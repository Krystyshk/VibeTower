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0BE40E71" w14:paraId="7E09CDD8" wp14:textId="5FB677A3">
      <w:pPr>
        <w:spacing w:after="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BE40E71" w:rsidR="5DCCC54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МІНІСТЕРСТВО ОСВІТИ І НАУКИ УКРАЇНИ</w:t>
      </w:r>
    </w:p>
    <w:p xmlns:wp14="http://schemas.microsoft.com/office/word/2010/wordml" w:rsidP="0BE40E71" w14:paraId="4897A9F0" wp14:textId="41E2549D">
      <w:pPr>
        <w:spacing w:after="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BE40E71" w:rsidR="5DCCC54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Національний університет “Києво-Могилянська академія”</w:t>
      </w:r>
    </w:p>
    <w:p xmlns:wp14="http://schemas.microsoft.com/office/word/2010/wordml" w:rsidP="0BE40E71" w14:paraId="16D33422" wp14:textId="178BCFF7">
      <w:pPr>
        <w:spacing w:after="160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BE40E71" w:rsidR="5DCCC54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Факультет інформатики</w:t>
      </w:r>
    </w:p>
    <w:p xmlns:wp14="http://schemas.microsoft.com/office/word/2010/wordml" w:rsidP="0BE40E71" w14:paraId="3AC1DFB1" wp14:textId="4EE630DA">
      <w:pPr>
        <w:pStyle w:val="Normal"/>
        <w:jc w:val="center"/>
      </w:pPr>
      <w:r w:rsidR="7B01C0F5">
        <w:drawing>
          <wp:inline xmlns:wp14="http://schemas.microsoft.com/office/word/2010/wordprocessingDrawing" wp14:editId="5DFCC08D" wp14:anchorId="4F34C8EE">
            <wp:extent cx="1733550" cy="1400175"/>
            <wp:effectExtent l="0" t="0" r="0" b="0"/>
            <wp:docPr id="1130430615" name="drawing" title="C:\Users\user0845\AppData\Local\Microsoft\Windows\INetCache\Content.Word\5278483088910520124.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100566" name="Picture 1656100566"/>
                    <pic:cNvPicPr/>
                  </pic:nvPicPr>
                  <pic:blipFill>
                    <a:blip xmlns:r="http://schemas.openxmlformats.org/officeDocument/2006/relationships" r:embed="rId1789731664">
                      <a:extLst>
                        <a:ext uri="{28A0092B-C50C-407E-A947-70E740481C1C}">
                          <a14:useLocalDpi xmlns:a14="http://schemas.microsoft.com/office/drawing/2010/main"/>
                        </a:ext>
                      </a:extLst>
                    </a:blip>
                    <a:stretch>
                      <a:fillRect/>
                    </a:stretch>
                  </pic:blipFill>
                  <pic:spPr>
                    <a:xfrm rot="0">
                      <a:off x="0" y="0"/>
                      <a:ext cx="1733550" cy="1400175"/>
                    </a:xfrm>
                    <a:prstGeom prst="rect">
                      <a:avLst/>
                    </a:prstGeom>
                  </pic:spPr>
                </pic:pic>
              </a:graphicData>
            </a:graphic>
          </wp:inline>
        </w:drawing>
      </w:r>
      <w:r>
        <w:br/>
      </w:r>
    </w:p>
    <w:p w:rsidR="0BE40E71" w:rsidP="0BE40E71" w:rsidRDefault="0BE40E71" w14:paraId="05939B2A" w14:textId="5F1D6C0D">
      <w:pP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br/>
      </w:r>
      <w:r w:rsidRPr="0BE40E71" w:rsidR="4DE1C339">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r w:rsidRPr="0BE40E71" w:rsidR="27768D26">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r w:rsidRPr="0BE40E71" w:rsidR="4DE1C339">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Звіт</w:t>
      </w:r>
      <w:r w:rsidRPr="0BE40E71" w:rsidR="4DE1C339">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з </w:t>
      </w:r>
      <w:r w:rsidRPr="0BE40E71" w:rsidR="4DE1C339">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проєкту</w:t>
      </w:r>
    </w:p>
    <w:p w:rsidR="4DE1C339" w:rsidP="0BE40E71" w:rsidRDefault="4DE1C339" w14:paraId="237D228D" w14:textId="0D416E54">
      <w:pPr>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BE40E71" w:rsidR="4DE1C33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«VibeTower»</w:t>
      </w:r>
    </w:p>
    <w:p w:rsidR="4DE1C339" w:rsidP="0BE40E71" w:rsidRDefault="4DE1C339" w14:paraId="6450542C" w14:textId="06821243">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BE40E71" w:rsidR="4DE1C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з </w:t>
      </w:r>
      <w:r w:rsidRPr="0BE40E71" w:rsidR="4DE1C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дисципліни</w:t>
      </w:r>
      <w:r w:rsidRPr="0BE40E71" w:rsidR="4DE1C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BE40E71" w:rsidR="4DE1C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Практика</w:t>
      </w:r>
      <w:r w:rsidRPr="0BE40E71" w:rsidR="4DE1C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BE40E71" w:rsidR="4DE1C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навчальна</w:t>
      </w:r>
      <w:r w:rsidRPr="0BE40E71" w:rsidR="4DE1C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xmlns:wp14="http://schemas.microsoft.com/office/word/2010/wordml" w:rsidP="0BE40E71" w14:paraId="50EA2914" wp14:textId="3522B0B4">
      <w:pPr>
        <w:ind w:left="5760"/>
        <w:jc w:val="left"/>
      </w:pPr>
    </w:p>
    <w:p xmlns:wp14="http://schemas.microsoft.com/office/word/2010/wordml" w:rsidP="5BA0FAB9" w14:paraId="43C7B085" wp14:textId="744F89D5">
      <w:pPr>
        <w:ind w:left="639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pP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Виконали</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br/>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студентк</w:t>
      </w:r>
      <w:r w:rsidRPr="5BA0FAB9" w:rsidR="67D74D7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и</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1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курсу</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групи</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ІПЗ-1</w:t>
      </w:r>
      <w:r>
        <w:br/>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спеціальності 121 Інженерія </w:t>
      </w:r>
      <w:r w:rsidRPr="5BA0FAB9" w:rsidR="7E12FF6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програмного</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забезпечення</w:t>
      </w:r>
      <w:r w:rsidRPr="5BA0FAB9" w:rsidR="404242A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BA0FAB9" w:rsidR="5D39904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Попкова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Кристина</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група</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5</w:t>
      </w:r>
      <w:r w:rsidRPr="5BA0FAB9" w:rsidR="32F39A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Шкут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Анна</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група</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5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Білик</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Ангеліна</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група</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BA0FAB9" w:rsidR="598CC5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br/>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Викладач:</w:t>
      </w:r>
      <w:r>
        <w:br/>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Кирієнко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Оксана</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BA0FAB9" w:rsidR="7936DD6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BA0FAB9" w:rsidR="6093A02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Валентинівна</w:t>
      </w:r>
    </w:p>
    <w:p xmlns:wp14="http://schemas.microsoft.com/office/word/2010/wordml" w:rsidP="0BE40E71" w14:paraId="5DAB6C7B" wp14:textId="5BB7E2FD">
      <w:pPr>
        <w:pStyle w:val="Normal"/>
      </w:pPr>
    </w:p>
    <w:p w:rsidR="0BE40E71" w:rsidP="0BE40E71" w:rsidRDefault="0BE40E71" w14:paraId="1B058F86" w14:textId="18DB3447">
      <w:pPr>
        <w:pStyle w:val="Normal"/>
      </w:pPr>
    </w:p>
    <w:p xmlns:wp14="http://schemas.microsoft.com/office/word/2010/wordml" w:rsidP="0BE40E71" w14:paraId="1EAD8F02" wp14:textId="77777777">
      <w:pPr>
        <w:jc w:val="center"/>
        <w:rPr>
          <w:rFonts w:ascii="Times New Roman" w:hAnsi="Times New Roman"/>
          <w:sz w:val="28"/>
          <w:szCs w:val="28"/>
        </w:rPr>
      </w:pPr>
      <w:r w:rsidRPr="0BE40E71" w:rsidR="0BE40E71">
        <w:rPr>
          <w:rFonts w:ascii="Times New Roman" w:hAnsi="Times New Roman"/>
          <w:sz w:val="28"/>
          <w:szCs w:val="28"/>
        </w:rPr>
        <w:t>Київ — 2026</w:t>
      </w:r>
    </w:p>
    <w:p w:rsidR="0BE40E71" w:rsidP="0BE40E71" w:rsidRDefault="0BE40E71" w14:paraId="64563182" w14:textId="44AD36DB">
      <w:pPr>
        <w:jc w:val="center"/>
        <w:rPr>
          <w:rFonts w:ascii="Times New Roman" w:hAnsi="Times New Roman"/>
          <w:sz w:val="28"/>
          <w:szCs w:val="28"/>
        </w:rPr>
      </w:pPr>
    </w:p>
    <w:p w:rsidR="0BE40E71" w:rsidP="0BE40E71" w:rsidRDefault="0BE40E71" w14:paraId="72CD1323" w14:textId="6E0F5940">
      <w:pPr>
        <w:jc w:val="center"/>
        <w:rPr>
          <w:rFonts w:ascii="Times New Roman" w:hAnsi="Times New Roman"/>
          <w:sz w:val="28"/>
          <w:szCs w:val="28"/>
        </w:rPr>
      </w:pPr>
    </w:p>
    <w:p xmlns:wp14="http://schemas.microsoft.com/office/word/2010/wordml" w14:paraId="02EB378F" wp14:textId="77777777">
      <w:r>
        <w:br w:type="page"/>
      </w:r>
    </w:p>
    <w:p xmlns:wp14="http://schemas.microsoft.com/office/word/2010/wordml" w:rsidP="0BE40E71" w14:paraId="37C2B0C6" wp14:textId="0FA3B395">
      <w:pPr>
        <w:pStyle w:val="Heading1"/>
        <w:jc w:val="center"/>
      </w:pPr>
      <w:r w:rsidRPr="0BE40E71" w:rsidR="0BE40E71">
        <w:rPr>
          <w:rFonts w:ascii="Times New Roman" w:hAnsi="Times New Roman" w:eastAsia="Times New Roman"/>
        </w:rPr>
        <w:t>ЗМІСТ</w:t>
      </w:r>
    </w:p>
    <w:p w:rsidR="0BE40E71" w:rsidP="0BE40E71" w:rsidRDefault="0BE40E71" w14:paraId="242685D5" w14:textId="64BC0A04">
      <w:pPr>
        <w:pStyle w:val="Normal"/>
      </w:pPr>
    </w:p>
    <w:p xmlns:wp14="http://schemas.microsoft.com/office/word/2010/wordml" w:rsidP="5BA0FAB9" w14:paraId="5C26BC1F" wp14:textId="09FDD0A6">
      <w:pPr>
        <w:spacing w:line="276" w:lineRule="auto"/>
        <w:rPr>
          <w:rFonts w:ascii="Times New Roman" w:hAnsi="Times New Roman" w:eastAsia="Times New Roman" w:cs="Times New Roman"/>
          <w:sz w:val="28"/>
          <w:szCs w:val="28"/>
        </w:rPr>
      </w:pPr>
      <w:r w:rsidRPr="5BA0FAB9" w:rsidR="0BE40E71">
        <w:rPr>
          <w:rFonts w:ascii="Times New Roman" w:hAnsi="Times New Roman" w:eastAsia="Times New Roman" w:cs="Times New Roman"/>
          <w:sz w:val="28"/>
          <w:szCs w:val="28"/>
        </w:rPr>
        <w:t xml:space="preserve">1. </w:t>
      </w:r>
      <w:r w:rsidRPr="5BA0FAB9" w:rsidR="0BE40E71">
        <w:rPr>
          <w:rFonts w:ascii="Times New Roman" w:hAnsi="Times New Roman" w:eastAsia="Times New Roman" w:cs="Times New Roman"/>
          <w:sz w:val="28"/>
          <w:szCs w:val="28"/>
        </w:rPr>
        <w:t>Постановка</w:t>
      </w:r>
      <w:r w:rsidRPr="5BA0FAB9" w:rsidR="0BE40E71">
        <w:rPr>
          <w:rFonts w:ascii="Times New Roman" w:hAnsi="Times New Roman" w:eastAsia="Times New Roman" w:cs="Times New Roman"/>
          <w:sz w:val="28"/>
          <w:szCs w:val="28"/>
        </w:rPr>
        <w:t xml:space="preserve"> </w:t>
      </w:r>
      <w:r w:rsidRPr="5BA0FAB9" w:rsidR="0BE40E71">
        <w:rPr>
          <w:rFonts w:ascii="Times New Roman" w:hAnsi="Times New Roman" w:eastAsia="Times New Roman" w:cs="Times New Roman"/>
          <w:sz w:val="28"/>
          <w:szCs w:val="28"/>
        </w:rPr>
        <w:t>задачі</w:t>
      </w:r>
      <w:r w:rsidRPr="5BA0FAB9" w:rsidR="0BE40E71">
        <w:rPr>
          <w:rFonts w:ascii="Times New Roman" w:hAnsi="Times New Roman" w:eastAsia="Times New Roman" w:cs="Times New Roman"/>
          <w:sz w:val="28"/>
          <w:szCs w:val="28"/>
        </w:rPr>
        <w:t xml:space="preserve"> </w:t>
      </w:r>
    </w:p>
    <w:p xmlns:wp14="http://schemas.microsoft.com/office/word/2010/wordml" w:rsidP="5BA0FAB9" w14:paraId="706A375E" wp14:textId="772B5EAE">
      <w:pPr>
        <w:spacing w:line="276" w:lineRule="auto"/>
        <w:rPr>
          <w:rFonts w:ascii="Times New Roman" w:hAnsi="Times New Roman" w:eastAsia="Times New Roman" w:cs="Times New Roman"/>
          <w:sz w:val="28"/>
          <w:szCs w:val="28"/>
        </w:rPr>
      </w:pPr>
      <w:r w:rsidRPr="5BA0FAB9" w:rsidR="0BE40E71">
        <w:rPr>
          <w:rFonts w:ascii="Times New Roman" w:hAnsi="Times New Roman" w:eastAsia="Times New Roman" w:cs="Times New Roman"/>
          <w:sz w:val="28"/>
          <w:szCs w:val="28"/>
        </w:rPr>
        <w:t xml:space="preserve">2. </w:t>
      </w:r>
      <w:r w:rsidRPr="5BA0FAB9" w:rsidR="0BE40E71">
        <w:rPr>
          <w:rFonts w:ascii="Times New Roman" w:hAnsi="Times New Roman" w:eastAsia="Times New Roman" w:cs="Times New Roman"/>
          <w:sz w:val="28"/>
          <w:szCs w:val="28"/>
        </w:rPr>
        <w:t>Актуальність</w:t>
      </w:r>
      <w:r w:rsidRPr="5BA0FAB9" w:rsidR="0BE40E71">
        <w:rPr>
          <w:rFonts w:ascii="Times New Roman" w:hAnsi="Times New Roman" w:eastAsia="Times New Roman" w:cs="Times New Roman"/>
          <w:sz w:val="28"/>
          <w:szCs w:val="28"/>
        </w:rPr>
        <w:t xml:space="preserve"> і </w:t>
      </w:r>
      <w:r w:rsidRPr="5BA0FAB9" w:rsidR="0BE40E71">
        <w:rPr>
          <w:rFonts w:ascii="Times New Roman" w:hAnsi="Times New Roman" w:eastAsia="Times New Roman" w:cs="Times New Roman"/>
          <w:sz w:val="28"/>
          <w:szCs w:val="28"/>
        </w:rPr>
        <w:t>мета</w:t>
      </w:r>
      <w:r w:rsidRPr="5BA0FAB9" w:rsidR="0BE40E71">
        <w:rPr>
          <w:rFonts w:ascii="Times New Roman" w:hAnsi="Times New Roman" w:eastAsia="Times New Roman" w:cs="Times New Roman"/>
          <w:sz w:val="28"/>
          <w:szCs w:val="28"/>
        </w:rPr>
        <w:t xml:space="preserve"> </w:t>
      </w:r>
      <w:r w:rsidRPr="5BA0FAB9" w:rsidR="0BE40E71">
        <w:rPr>
          <w:rFonts w:ascii="Times New Roman" w:hAnsi="Times New Roman" w:eastAsia="Times New Roman" w:cs="Times New Roman"/>
          <w:sz w:val="28"/>
          <w:szCs w:val="28"/>
        </w:rPr>
        <w:t>проєкту</w:t>
      </w:r>
      <w:r w:rsidRPr="5BA0FAB9" w:rsidR="0BE40E71">
        <w:rPr>
          <w:rFonts w:ascii="Times New Roman" w:hAnsi="Times New Roman" w:eastAsia="Times New Roman" w:cs="Times New Roman"/>
          <w:sz w:val="28"/>
          <w:szCs w:val="28"/>
        </w:rPr>
        <w:t xml:space="preserve"> </w:t>
      </w:r>
    </w:p>
    <w:p xmlns:wp14="http://schemas.microsoft.com/office/word/2010/wordml" w:rsidP="5BA0FAB9" w14:paraId="20A912C0" wp14:textId="57F3B271">
      <w:pPr>
        <w:spacing w:line="276" w:lineRule="auto"/>
        <w:rPr>
          <w:rFonts w:ascii="Times New Roman" w:hAnsi="Times New Roman" w:eastAsia="Times New Roman" w:cs="Times New Roman"/>
          <w:sz w:val="28"/>
          <w:szCs w:val="28"/>
        </w:rPr>
      </w:pPr>
      <w:r w:rsidRPr="5BA0FAB9" w:rsidR="0BE40E71">
        <w:rPr>
          <w:rFonts w:ascii="Times New Roman" w:hAnsi="Times New Roman" w:eastAsia="Times New Roman" w:cs="Times New Roman"/>
          <w:sz w:val="28"/>
          <w:szCs w:val="28"/>
        </w:rPr>
        <w:t xml:space="preserve">3. </w:t>
      </w:r>
      <w:r w:rsidRPr="5BA0FAB9" w:rsidR="0BE40E71">
        <w:rPr>
          <w:rFonts w:ascii="Times New Roman" w:hAnsi="Times New Roman" w:eastAsia="Times New Roman" w:cs="Times New Roman"/>
          <w:sz w:val="28"/>
          <w:szCs w:val="28"/>
        </w:rPr>
        <w:t>Опис</w:t>
      </w:r>
      <w:r w:rsidRPr="5BA0FAB9" w:rsidR="0BE40E71">
        <w:rPr>
          <w:rFonts w:ascii="Times New Roman" w:hAnsi="Times New Roman" w:eastAsia="Times New Roman" w:cs="Times New Roman"/>
          <w:sz w:val="28"/>
          <w:szCs w:val="28"/>
        </w:rPr>
        <w:t xml:space="preserve"> </w:t>
      </w:r>
      <w:r w:rsidRPr="5BA0FAB9" w:rsidR="0BE40E71">
        <w:rPr>
          <w:rFonts w:ascii="Times New Roman" w:hAnsi="Times New Roman" w:eastAsia="Times New Roman" w:cs="Times New Roman"/>
          <w:sz w:val="28"/>
          <w:szCs w:val="28"/>
        </w:rPr>
        <w:t>функціональних</w:t>
      </w:r>
      <w:r w:rsidRPr="5BA0FAB9" w:rsidR="0BE40E71">
        <w:rPr>
          <w:rFonts w:ascii="Times New Roman" w:hAnsi="Times New Roman" w:eastAsia="Times New Roman" w:cs="Times New Roman"/>
          <w:sz w:val="28"/>
          <w:szCs w:val="28"/>
        </w:rPr>
        <w:t xml:space="preserve"> </w:t>
      </w:r>
      <w:r w:rsidRPr="5BA0FAB9" w:rsidR="0BE40E71">
        <w:rPr>
          <w:rFonts w:ascii="Times New Roman" w:hAnsi="Times New Roman" w:eastAsia="Times New Roman" w:cs="Times New Roman"/>
          <w:sz w:val="28"/>
          <w:szCs w:val="28"/>
        </w:rPr>
        <w:t>можливостей</w:t>
      </w:r>
      <w:r w:rsidRPr="5BA0FAB9" w:rsidR="0BE40E71">
        <w:rPr>
          <w:rFonts w:ascii="Times New Roman" w:hAnsi="Times New Roman" w:eastAsia="Times New Roman" w:cs="Times New Roman"/>
          <w:sz w:val="28"/>
          <w:szCs w:val="28"/>
        </w:rPr>
        <w:t xml:space="preserve"> </w:t>
      </w:r>
    </w:p>
    <w:p xmlns:wp14="http://schemas.microsoft.com/office/word/2010/wordml" w:rsidP="5BA0FAB9" w14:paraId="2529FA55" wp14:textId="5FF58837">
      <w:pPr>
        <w:spacing w:line="276" w:lineRule="auto"/>
        <w:rPr>
          <w:rFonts w:ascii="Times New Roman" w:hAnsi="Times New Roman" w:eastAsia="Times New Roman" w:cs="Times New Roman"/>
          <w:sz w:val="28"/>
          <w:szCs w:val="28"/>
        </w:rPr>
      </w:pPr>
      <w:r w:rsidRPr="5BA0FAB9" w:rsidR="0BE40E71">
        <w:rPr>
          <w:rFonts w:ascii="Times New Roman" w:hAnsi="Times New Roman" w:eastAsia="Times New Roman" w:cs="Times New Roman"/>
          <w:sz w:val="28"/>
          <w:szCs w:val="28"/>
        </w:rPr>
        <w:t xml:space="preserve">4. Структура </w:t>
      </w:r>
      <w:r w:rsidRPr="5BA0FAB9" w:rsidR="0BE40E71">
        <w:rPr>
          <w:rFonts w:ascii="Times New Roman" w:hAnsi="Times New Roman" w:eastAsia="Times New Roman" w:cs="Times New Roman"/>
          <w:sz w:val="28"/>
          <w:szCs w:val="28"/>
        </w:rPr>
        <w:t>проєкту</w:t>
      </w:r>
    </w:p>
    <w:p xmlns:wp14="http://schemas.microsoft.com/office/word/2010/wordml" w:rsidP="5BA0FAB9" w14:paraId="67C72C75" wp14:textId="428E5FC6">
      <w:pPr>
        <w:spacing w:line="276" w:lineRule="auto"/>
        <w:rPr>
          <w:rFonts w:ascii="Times New Roman" w:hAnsi="Times New Roman" w:eastAsia="Times New Roman" w:cs="Times New Roman"/>
          <w:sz w:val="28"/>
          <w:szCs w:val="28"/>
        </w:rPr>
      </w:pPr>
      <w:r w:rsidRPr="5BA0FAB9" w:rsidR="0BE40E71">
        <w:rPr>
          <w:rFonts w:ascii="Times New Roman" w:hAnsi="Times New Roman" w:eastAsia="Times New Roman" w:cs="Times New Roman"/>
          <w:sz w:val="28"/>
          <w:szCs w:val="28"/>
        </w:rPr>
        <w:t xml:space="preserve">5. Опис </w:t>
      </w:r>
      <w:r w:rsidRPr="5BA0FAB9" w:rsidR="0BE40E71">
        <w:rPr>
          <w:rFonts w:ascii="Times New Roman" w:hAnsi="Times New Roman" w:eastAsia="Times New Roman" w:cs="Times New Roman"/>
          <w:sz w:val="28"/>
          <w:szCs w:val="28"/>
        </w:rPr>
        <w:t>класів</w:t>
      </w:r>
      <w:r w:rsidRPr="5BA0FAB9" w:rsidR="0BE40E71">
        <w:rPr>
          <w:rFonts w:ascii="Times New Roman" w:hAnsi="Times New Roman" w:eastAsia="Times New Roman" w:cs="Times New Roman"/>
          <w:sz w:val="28"/>
          <w:szCs w:val="28"/>
        </w:rPr>
        <w:t xml:space="preserve"> і </w:t>
      </w:r>
      <w:r w:rsidRPr="5BA0FAB9" w:rsidR="0BE40E71">
        <w:rPr>
          <w:rFonts w:ascii="Times New Roman" w:hAnsi="Times New Roman" w:eastAsia="Times New Roman" w:cs="Times New Roman"/>
          <w:sz w:val="28"/>
          <w:szCs w:val="28"/>
        </w:rPr>
        <w:t>методів</w:t>
      </w:r>
    </w:p>
    <w:p xmlns:wp14="http://schemas.microsoft.com/office/word/2010/wordml" w:rsidP="5BA0FAB9" w14:paraId="31AFB2BC" wp14:textId="17842326">
      <w:pPr>
        <w:spacing w:line="276" w:lineRule="auto"/>
        <w:rPr>
          <w:rFonts w:ascii="Times New Roman" w:hAnsi="Times New Roman" w:eastAsia="Times New Roman" w:cs="Times New Roman"/>
          <w:sz w:val="28"/>
          <w:szCs w:val="28"/>
        </w:rPr>
      </w:pPr>
      <w:r w:rsidRPr="5BA0FAB9" w:rsidR="0BE40E71">
        <w:rPr>
          <w:rFonts w:ascii="Times New Roman" w:hAnsi="Times New Roman" w:eastAsia="Times New Roman" w:cs="Times New Roman"/>
          <w:sz w:val="28"/>
          <w:szCs w:val="28"/>
        </w:rPr>
        <w:t xml:space="preserve">6. Розподіл </w:t>
      </w:r>
      <w:r w:rsidRPr="5BA0FAB9" w:rsidR="0BE40E71">
        <w:rPr>
          <w:rFonts w:ascii="Times New Roman" w:hAnsi="Times New Roman" w:eastAsia="Times New Roman" w:cs="Times New Roman"/>
          <w:sz w:val="28"/>
          <w:szCs w:val="28"/>
        </w:rPr>
        <w:t>ролей</w:t>
      </w:r>
      <w:r w:rsidRPr="5BA0FAB9" w:rsidR="0BE40E71">
        <w:rPr>
          <w:rFonts w:ascii="Times New Roman" w:hAnsi="Times New Roman" w:eastAsia="Times New Roman" w:cs="Times New Roman"/>
          <w:sz w:val="28"/>
          <w:szCs w:val="28"/>
        </w:rPr>
        <w:t xml:space="preserve"> </w:t>
      </w:r>
      <w:r w:rsidRPr="5BA0FAB9" w:rsidR="0BE40E71">
        <w:rPr>
          <w:rFonts w:ascii="Times New Roman" w:hAnsi="Times New Roman" w:eastAsia="Times New Roman" w:cs="Times New Roman"/>
          <w:sz w:val="28"/>
          <w:szCs w:val="28"/>
        </w:rPr>
        <w:t>між</w:t>
      </w:r>
      <w:r w:rsidRPr="5BA0FAB9" w:rsidR="0BE40E71">
        <w:rPr>
          <w:rFonts w:ascii="Times New Roman" w:hAnsi="Times New Roman" w:eastAsia="Times New Roman" w:cs="Times New Roman"/>
          <w:sz w:val="28"/>
          <w:szCs w:val="28"/>
        </w:rPr>
        <w:t xml:space="preserve"> </w:t>
      </w:r>
      <w:r w:rsidRPr="5BA0FAB9" w:rsidR="0BE40E71">
        <w:rPr>
          <w:rFonts w:ascii="Times New Roman" w:hAnsi="Times New Roman" w:eastAsia="Times New Roman" w:cs="Times New Roman"/>
          <w:sz w:val="28"/>
          <w:szCs w:val="28"/>
        </w:rPr>
        <w:t>учасницями</w:t>
      </w:r>
      <w:r w:rsidRPr="5BA0FAB9" w:rsidR="0BE40E71">
        <w:rPr>
          <w:rFonts w:ascii="Times New Roman" w:hAnsi="Times New Roman" w:eastAsia="Times New Roman" w:cs="Times New Roman"/>
          <w:sz w:val="28"/>
          <w:szCs w:val="28"/>
        </w:rPr>
        <w:t xml:space="preserve"> </w:t>
      </w:r>
    </w:p>
    <w:p xmlns:wp14="http://schemas.microsoft.com/office/word/2010/wordml" w:rsidP="5BA0FAB9" w14:paraId="40210E19" wp14:textId="708B3C89">
      <w:pPr>
        <w:spacing w:line="276" w:lineRule="auto"/>
        <w:rPr>
          <w:rFonts w:ascii="Times New Roman" w:hAnsi="Times New Roman" w:eastAsia="Times New Roman" w:cs="Times New Roman"/>
          <w:sz w:val="28"/>
          <w:szCs w:val="28"/>
        </w:rPr>
      </w:pPr>
      <w:r w:rsidRPr="5BA0FAB9" w:rsidR="0BE40E71">
        <w:rPr>
          <w:rFonts w:ascii="Times New Roman" w:hAnsi="Times New Roman" w:eastAsia="Times New Roman" w:cs="Times New Roman"/>
          <w:sz w:val="28"/>
          <w:szCs w:val="28"/>
        </w:rPr>
        <w:t>7. UML-</w:t>
      </w:r>
      <w:r w:rsidRPr="5BA0FAB9" w:rsidR="0BE40E71">
        <w:rPr>
          <w:rFonts w:ascii="Times New Roman" w:hAnsi="Times New Roman" w:eastAsia="Times New Roman" w:cs="Times New Roman"/>
          <w:sz w:val="28"/>
          <w:szCs w:val="28"/>
        </w:rPr>
        <w:t>діаграма</w:t>
      </w:r>
      <w:r w:rsidRPr="5BA0FAB9" w:rsidR="0BE40E71">
        <w:rPr>
          <w:rFonts w:ascii="Times New Roman" w:hAnsi="Times New Roman" w:eastAsia="Times New Roman" w:cs="Times New Roman"/>
          <w:sz w:val="28"/>
          <w:szCs w:val="28"/>
        </w:rPr>
        <w:t xml:space="preserve"> </w:t>
      </w:r>
      <w:r w:rsidRPr="5BA0FAB9" w:rsidR="0BE40E71">
        <w:rPr>
          <w:rFonts w:ascii="Times New Roman" w:hAnsi="Times New Roman" w:eastAsia="Times New Roman" w:cs="Times New Roman"/>
          <w:sz w:val="28"/>
          <w:szCs w:val="28"/>
        </w:rPr>
        <w:t>програми</w:t>
      </w:r>
    </w:p>
    <w:p xmlns:wp14="http://schemas.microsoft.com/office/word/2010/wordml" w:rsidP="5BA0FAB9" w14:paraId="1AA08E04" wp14:textId="09F78D99">
      <w:pPr>
        <w:spacing w:line="276" w:lineRule="auto"/>
        <w:rPr>
          <w:rFonts w:ascii="Times New Roman" w:hAnsi="Times New Roman" w:eastAsia="Times New Roman" w:cs="Times New Roman"/>
          <w:sz w:val="28"/>
          <w:szCs w:val="28"/>
        </w:rPr>
      </w:pPr>
      <w:r w:rsidRPr="5BA0FAB9" w:rsidR="0BE40E71">
        <w:rPr>
          <w:rFonts w:ascii="Times New Roman" w:hAnsi="Times New Roman" w:eastAsia="Times New Roman" w:cs="Times New Roman"/>
          <w:sz w:val="28"/>
          <w:szCs w:val="28"/>
        </w:rPr>
        <w:t xml:space="preserve">8. Алгоритми </w:t>
      </w:r>
      <w:r w:rsidRPr="5BA0FAB9" w:rsidR="0BE40E71">
        <w:rPr>
          <w:rFonts w:ascii="Times New Roman" w:hAnsi="Times New Roman" w:eastAsia="Times New Roman" w:cs="Times New Roman"/>
          <w:sz w:val="28"/>
          <w:szCs w:val="28"/>
        </w:rPr>
        <w:t>та</w:t>
      </w:r>
      <w:r w:rsidRPr="5BA0FAB9" w:rsidR="0BE40E71">
        <w:rPr>
          <w:rFonts w:ascii="Times New Roman" w:hAnsi="Times New Roman" w:eastAsia="Times New Roman" w:cs="Times New Roman"/>
          <w:sz w:val="28"/>
          <w:szCs w:val="28"/>
        </w:rPr>
        <w:t xml:space="preserve"> </w:t>
      </w:r>
      <w:r w:rsidRPr="5BA0FAB9" w:rsidR="0BE40E71">
        <w:rPr>
          <w:rFonts w:ascii="Times New Roman" w:hAnsi="Times New Roman" w:eastAsia="Times New Roman" w:cs="Times New Roman"/>
          <w:sz w:val="28"/>
          <w:szCs w:val="28"/>
        </w:rPr>
        <w:t>структури</w:t>
      </w:r>
      <w:r w:rsidRPr="5BA0FAB9" w:rsidR="0BE40E71">
        <w:rPr>
          <w:rFonts w:ascii="Times New Roman" w:hAnsi="Times New Roman" w:eastAsia="Times New Roman" w:cs="Times New Roman"/>
          <w:sz w:val="28"/>
          <w:szCs w:val="28"/>
        </w:rPr>
        <w:t xml:space="preserve"> </w:t>
      </w:r>
      <w:r w:rsidRPr="5BA0FAB9" w:rsidR="0BE40E71">
        <w:rPr>
          <w:rFonts w:ascii="Times New Roman" w:hAnsi="Times New Roman" w:eastAsia="Times New Roman" w:cs="Times New Roman"/>
          <w:sz w:val="28"/>
          <w:szCs w:val="28"/>
        </w:rPr>
        <w:t>даних</w:t>
      </w:r>
      <w:r w:rsidRPr="5BA0FAB9" w:rsidR="0BE40E71">
        <w:rPr>
          <w:rFonts w:ascii="Times New Roman" w:hAnsi="Times New Roman" w:eastAsia="Times New Roman" w:cs="Times New Roman"/>
          <w:sz w:val="28"/>
          <w:szCs w:val="28"/>
        </w:rPr>
        <w:t xml:space="preserve"> </w:t>
      </w:r>
    </w:p>
    <w:p xmlns:wp14="http://schemas.microsoft.com/office/word/2010/wordml" w:rsidP="5BA0FAB9" w14:paraId="706FDCA3" wp14:textId="65EFB7CB">
      <w:pPr>
        <w:spacing w:line="276" w:lineRule="auto"/>
        <w:rPr>
          <w:rFonts w:ascii="Times New Roman" w:hAnsi="Times New Roman" w:eastAsia="Times New Roman" w:cs="Times New Roman"/>
          <w:sz w:val="28"/>
          <w:szCs w:val="28"/>
        </w:rPr>
      </w:pPr>
      <w:r w:rsidRPr="5BA0FAB9" w:rsidR="0BE40E71">
        <w:rPr>
          <w:rFonts w:ascii="Times New Roman" w:hAnsi="Times New Roman" w:eastAsia="Times New Roman" w:cs="Times New Roman"/>
          <w:sz w:val="28"/>
          <w:szCs w:val="28"/>
        </w:rPr>
        <w:t xml:space="preserve">9. </w:t>
      </w:r>
      <w:r w:rsidRPr="5BA0FAB9" w:rsidR="0BE40E71">
        <w:rPr>
          <w:rFonts w:ascii="Times New Roman" w:hAnsi="Times New Roman" w:eastAsia="Times New Roman" w:cs="Times New Roman"/>
          <w:sz w:val="28"/>
          <w:szCs w:val="28"/>
        </w:rPr>
        <w:t>Інтерфейс</w:t>
      </w:r>
      <w:r w:rsidRPr="5BA0FAB9" w:rsidR="0BE40E71">
        <w:rPr>
          <w:rFonts w:ascii="Times New Roman" w:hAnsi="Times New Roman" w:eastAsia="Times New Roman" w:cs="Times New Roman"/>
          <w:sz w:val="28"/>
          <w:szCs w:val="28"/>
        </w:rPr>
        <w:t xml:space="preserve"> </w:t>
      </w:r>
      <w:r w:rsidRPr="5BA0FAB9" w:rsidR="0BE40E71">
        <w:rPr>
          <w:rFonts w:ascii="Times New Roman" w:hAnsi="Times New Roman" w:eastAsia="Times New Roman" w:cs="Times New Roman"/>
          <w:sz w:val="28"/>
          <w:szCs w:val="28"/>
        </w:rPr>
        <w:t>користувача</w:t>
      </w:r>
      <w:r w:rsidRPr="5BA0FAB9" w:rsidR="0BE40E71">
        <w:rPr>
          <w:rFonts w:ascii="Times New Roman" w:hAnsi="Times New Roman" w:eastAsia="Times New Roman" w:cs="Times New Roman"/>
          <w:sz w:val="28"/>
          <w:szCs w:val="28"/>
        </w:rPr>
        <w:t xml:space="preserve"> </w:t>
      </w:r>
    </w:p>
    <w:p xmlns:wp14="http://schemas.microsoft.com/office/word/2010/wordml" w:rsidP="5BA0FAB9" w14:paraId="3288E4CB" wp14:textId="65953E50">
      <w:pPr>
        <w:spacing w:line="276" w:lineRule="auto"/>
        <w:rPr>
          <w:rFonts w:ascii="Times New Roman" w:hAnsi="Times New Roman" w:eastAsia="Times New Roman" w:cs="Times New Roman"/>
          <w:sz w:val="28"/>
          <w:szCs w:val="28"/>
        </w:rPr>
      </w:pPr>
      <w:r w:rsidRPr="5BA0FAB9" w:rsidR="5BA0FAB9">
        <w:rPr>
          <w:rFonts w:ascii="Times New Roman" w:hAnsi="Times New Roman" w:eastAsia="Times New Roman" w:cs="Times New Roman"/>
          <w:sz w:val="28"/>
          <w:szCs w:val="28"/>
        </w:rPr>
        <w:t>10. Користувацька інструкція</w:t>
      </w:r>
    </w:p>
    <w:p xmlns:wp14="http://schemas.microsoft.com/office/word/2010/wordml" w:rsidP="5BA0FAB9" w14:paraId="12B6ED4D" wp14:textId="1AD56588">
      <w:pPr>
        <w:spacing w:line="276" w:lineRule="auto"/>
        <w:rPr>
          <w:rFonts w:ascii="Times New Roman" w:hAnsi="Times New Roman" w:eastAsia="Times New Roman" w:cs="Times New Roman"/>
          <w:sz w:val="28"/>
          <w:szCs w:val="28"/>
        </w:rPr>
      </w:pPr>
      <w:r w:rsidRPr="5BA0FAB9" w:rsidR="5BA0FAB9">
        <w:rPr>
          <w:rFonts w:ascii="Times New Roman" w:hAnsi="Times New Roman" w:eastAsia="Times New Roman" w:cs="Times New Roman"/>
          <w:sz w:val="28"/>
          <w:szCs w:val="28"/>
        </w:rPr>
        <w:t>11. Робота із файлами та збереженням</w:t>
      </w:r>
    </w:p>
    <w:p xmlns:wp14="http://schemas.microsoft.com/office/word/2010/wordml" w:rsidP="5BA0FAB9" w14:paraId="25BFD386" wp14:textId="2D57A938">
      <w:pPr>
        <w:spacing w:line="276" w:lineRule="auto"/>
        <w:rPr>
          <w:rFonts w:ascii="Times New Roman" w:hAnsi="Times New Roman" w:eastAsia="Times New Roman" w:cs="Times New Roman"/>
          <w:sz w:val="28"/>
          <w:szCs w:val="28"/>
        </w:rPr>
      </w:pPr>
      <w:r w:rsidRPr="5BA0FAB9" w:rsidR="5BA0FAB9">
        <w:rPr>
          <w:rFonts w:ascii="Times New Roman" w:hAnsi="Times New Roman" w:eastAsia="Times New Roman" w:cs="Times New Roman"/>
          <w:sz w:val="28"/>
          <w:szCs w:val="28"/>
        </w:rPr>
        <w:t>12. Тестування програми</w:t>
      </w:r>
    </w:p>
    <w:p xmlns:wp14="http://schemas.microsoft.com/office/word/2010/wordml" w:rsidP="5BA0FAB9" w14:paraId="65856656" wp14:textId="2B4DB8EE">
      <w:pPr>
        <w:spacing w:line="276" w:lineRule="auto"/>
        <w:rPr>
          <w:rFonts w:ascii="Times New Roman" w:hAnsi="Times New Roman" w:eastAsia="Times New Roman" w:cs="Times New Roman"/>
          <w:sz w:val="28"/>
          <w:szCs w:val="28"/>
        </w:rPr>
      </w:pPr>
      <w:r w:rsidRPr="5BA0FAB9" w:rsidR="5BA0FAB9">
        <w:rPr>
          <w:rFonts w:ascii="Times New Roman" w:hAnsi="Times New Roman" w:eastAsia="Times New Roman" w:cs="Times New Roman"/>
          <w:sz w:val="28"/>
          <w:szCs w:val="28"/>
        </w:rPr>
        <w:t>13. Проблеми та прийняті рішення</w:t>
      </w:r>
    </w:p>
    <w:p xmlns:wp14="http://schemas.microsoft.com/office/word/2010/wordml" w:rsidP="5BA0FAB9" w14:paraId="16E0E7AA" wp14:textId="0F76209D">
      <w:pPr>
        <w:spacing w:line="276" w:lineRule="auto"/>
        <w:rPr>
          <w:rFonts w:ascii="Times New Roman" w:hAnsi="Times New Roman" w:eastAsia="Times New Roman" w:cs="Times New Roman"/>
          <w:sz w:val="28"/>
          <w:szCs w:val="28"/>
        </w:rPr>
      </w:pPr>
      <w:r w:rsidRPr="5BA0FAB9" w:rsidR="5BA0FAB9">
        <w:rPr>
          <w:rFonts w:ascii="Times New Roman" w:hAnsi="Times New Roman" w:eastAsia="Times New Roman" w:cs="Times New Roman"/>
          <w:sz w:val="28"/>
          <w:szCs w:val="28"/>
        </w:rPr>
        <w:t xml:space="preserve">14. </w:t>
      </w:r>
      <w:r w:rsidRPr="5BA0FAB9" w:rsidR="5BA0FAB9">
        <w:rPr>
          <w:rFonts w:ascii="Times New Roman" w:hAnsi="Times New Roman" w:eastAsia="Times New Roman" w:cs="Times New Roman"/>
          <w:sz w:val="28"/>
          <w:szCs w:val="28"/>
        </w:rPr>
        <w:t>Висновки</w:t>
      </w:r>
      <w:r w:rsidRPr="5BA0FAB9" w:rsidR="54B473BC">
        <w:rPr>
          <w:rFonts w:ascii="Times New Roman" w:hAnsi="Times New Roman" w:eastAsia="Times New Roman" w:cs="Times New Roman"/>
          <w:sz w:val="28"/>
          <w:szCs w:val="28"/>
        </w:rPr>
        <w:t xml:space="preserve"> </w:t>
      </w:r>
      <w:r>
        <w:br/>
      </w:r>
      <w:r w:rsidRPr="5BA0FAB9" w:rsidR="50F12869">
        <w:rPr>
          <w:rFonts w:ascii="Times New Roman" w:hAnsi="Times New Roman" w:eastAsia="Times New Roman" w:cs="Times New Roman"/>
          <w:sz w:val="28"/>
          <w:szCs w:val="28"/>
        </w:rPr>
        <w:t xml:space="preserve">                                                                                                                                    </w:t>
      </w:r>
      <w:r w:rsidRPr="5BA0FAB9" w:rsidR="5BA0FAB9">
        <w:rPr>
          <w:rFonts w:ascii="Times New Roman" w:hAnsi="Times New Roman" w:eastAsia="Times New Roman" w:cs="Times New Roman"/>
          <w:sz w:val="28"/>
          <w:szCs w:val="28"/>
        </w:rPr>
        <w:t xml:space="preserve">15. </w:t>
      </w:r>
      <w:r w:rsidRPr="5BA0FAB9" w:rsidR="5BA0FAB9">
        <w:rPr>
          <w:rFonts w:ascii="Times New Roman" w:hAnsi="Times New Roman" w:eastAsia="Times New Roman" w:cs="Times New Roman"/>
          <w:sz w:val="28"/>
          <w:szCs w:val="28"/>
        </w:rPr>
        <w:t>Додаток</w:t>
      </w:r>
      <w:r w:rsidRPr="5BA0FAB9" w:rsidR="5BA0FAB9">
        <w:rPr>
          <w:rFonts w:ascii="Times New Roman" w:hAnsi="Times New Roman" w:eastAsia="Times New Roman" w:cs="Times New Roman"/>
          <w:sz w:val="28"/>
          <w:szCs w:val="28"/>
        </w:rPr>
        <w:t xml:space="preserve">: </w:t>
      </w:r>
      <w:r w:rsidRPr="5BA0FAB9" w:rsidR="5BA0FAB9">
        <w:rPr>
          <w:rFonts w:ascii="Times New Roman" w:hAnsi="Times New Roman" w:eastAsia="Times New Roman" w:cs="Times New Roman"/>
          <w:sz w:val="28"/>
          <w:szCs w:val="28"/>
        </w:rPr>
        <w:t>фрагменти</w:t>
      </w:r>
      <w:r w:rsidRPr="5BA0FAB9" w:rsidR="5BA0FAB9">
        <w:rPr>
          <w:rFonts w:ascii="Times New Roman" w:hAnsi="Times New Roman" w:eastAsia="Times New Roman" w:cs="Times New Roman"/>
          <w:sz w:val="28"/>
          <w:szCs w:val="28"/>
        </w:rPr>
        <w:t xml:space="preserve"> </w:t>
      </w:r>
      <w:r w:rsidRPr="5BA0FAB9" w:rsidR="5BA0FAB9">
        <w:rPr>
          <w:rFonts w:ascii="Times New Roman" w:hAnsi="Times New Roman" w:eastAsia="Times New Roman" w:cs="Times New Roman"/>
          <w:sz w:val="28"/>
          <w:szCs w:val="28"/>
        </w:rPr>
        <w:t>програмного</w:t>
      </w:r>
      <w:r w:rsidRPr="5BA0FAB9" w:rsidR="5BA0FAB9">
        <w:rPr>
          <w:rFonts w:ascii="Times New Roman" w:hAnsi="Times New Roman" w:eastAsia="Times New Roman" w:cs="Times New Roman"/>
          <w:sz w:val="28"/>
          <w:szCs w:val="28"/>
        </w:rPr>
        <w:t xml:space="preserve"> </w:t>
      </w:r>
      <w:r w:rsidRPr="5BA0FAB9" w:rsidR="5BA0FAB9">
        <w:rPr>
          <w:rFonts w:ascii="Times New Roman" w:hAnsi="Times New Roman" w:eastAsia="Times New Roman" w:cs="Times New Roman"/>
          <w:sz w:val="28"/>
          <w:szCs w:val="28"/>
        </w:rPr>
        <w:t>коду</w:t>
      </w:r>
    </w:p>
    <w:p xmlns:wp14="http://schemas.microsoft.com/office/word/2010/wordml" w14:paraId="6A05A809" wp14:textId="77777777">
      <w:r>
        <w:br w:type="page"/>
      </w:r>
    </w:p>
    <w:p w:rsidR="56C48381" w:rsidP="0BE40E71" w:rsidRDefault="56C48381" w14:paraId="352D4BF6" w14:textId="3492BE3A">
      <w:pPr>
        <w:pStyle w:val="Heading1"/>
        <w:jc w:val="center"/>
      </w:pPr>
      <w:r w:rsidRPr="0BE40E71" w:rsidR="56C48381">
        <w:rPr>
          <w:rFonts w:ascii="Times New Roman" w:hAnsi="Times New Roman" w:eastAsia="Times New Roman"/>
        </w:rPr>
        <w:t xml:space="preserve"> </w:t>
      </w:r>
      <w:r w:rsidRPr="0BE40E71" w:rsidR="0BE40E71">
        <w:rPr>
          <w:rFonts w:ascii="Times New Roman" w:hAnsi="Times New Roman" w:eastAsia="Times New Roman"/>
        </w:rPr>
        <w:t>1. Пост</w:t>
      </w:r>
      <w:r w:rsidRPr="0BE40E71" w:rsidR="0BE40E71">
        <w:rPr>
          <w:rFonts w:ascii="Times New Roman" w:hAnsi="Times New Roman" w:eastAsia="Times New Roman"/>
        </w:rPr>
        <w:t>ановка зад</w:t>
      </w:r>
      <w:r w:rsidRPr="0BE40E71" w:rsidR="0BE40E71">
        <w:rPr>
          <w:rFonts w:ascii="Times New Roman" w:hAnsi="Times New Roman" w:eastAsia="Times New Roman"/>
        </w:rPr>
        <w:t>а</w:t>
      </w:r>
      <w:r w:rsidRPr="0BE40E71" w:rsidR="0BE40E71">
        <w:rPr>
          <w:rFonts w:ascii="Times New Roman" w:hAnsi="Times New Roman" w:eastAsia="Times New Roman"/>
        </w:rPr>
        <w:t>чі</w:t>
      </w:r>
    </w:p>
    <w:p xmlns:wp14="http://schemas.microsoft.com/office/word/2010/wordml" w14:paraId="3A2A64A2" wp14:textId="77777777">
      <w:pPr>
        <w:spacing w:after="120" w:line="276" w:lineRule="auto"/>
        <w:ind w:firstLine="709"/>
        <w:jc w:val="both"/>
      </w:pPr>
      <w:r>
        <w:rPr>
          <w:rFonts w:ascii="Times New Roman" w:hAnsi="Times New Roman" w:eastAsia="Times New Roman"/>
          <w:sz w:val="24"/>
        </w:rPr>
        <w:t>Під час проходження навчальної практики командою було розроблено Java-проєкт «VibeTower». Проєкт є грою-симулятором життя, у якій користувач створює власного персонажа, керує його розвитком, переміщується між локаціями, виконує завдання, отримує досвід, заробляє ігрову валюту та облаштовує квартиру. Основним завданням було не лише реалізувати окремі екрани програми, а й об'єднати їх у цілісну систему з єдиним станом гри, зручним графічним інтерфейсом та можливістю збереження прогресу.</w:t>
      </w:r>
    </w:p>
    <w:p xmlns:wp14="http://schemas.microsoft.com/office/word/2010/wordml" w14:paraId="5225D1ED" wp14:textId="77777777">
      <w:pPr>
        <w:spacing w:after="120" w:line="276" w:lineRule="auto"/>
        <w:ind w:firstLine="709"/>
        <w:jc w:val="both"/>
      </w:pPr>
      <w:r>
        <w:rPr>
          <w:rFonts w:ascii="Times New Roman" w:hAnsi="Times New Roman" w:eastAsia="Times New Roman"/>
          <w:sz w:val="24"/>
        </w:rPr>
        <w:t>Постановка задачі передбачала створення застосунку з використанням мови програмування Java та бібліотеки Java Swing. Гра повинна мати віконний інтерфейс, зрозумілу навігацію, набір екранів для взаємодії з персонажем, інвентарем, квартирою, магазином, картою та завданнями. У межах проєкту потрібно було спроєктувати класи, які відповідають за запуск програми, стартове вікно, головний ігровий екран, створення персонажа, паспорт, магазин одягу, інвентар, квартиру, режим ремонту, завдання, збереження та моделі предметів і завдань.</w:t>
      </w:r>
    </w:p>
    <w:p xmlns:wp14="http://schemas.microsoft.com/office/word/2010/wordml" w14:paraId="25869697" wp14:textId="77777777">
      <w:pPr>
        <w:spacing w:after="120" w:line="276" w:lineRule="auto"/>
        <w:ind w:firstLine="709"/>
        <w:jc w:val="both"/>
      </w:pPr>
      <w:r>
        <w:rPr>
          <w:rFonts w:ascii="Times New Roman" w:hAnsi="Times New Roman" w:eastAsia="Times New Roman"/>
          <w:sz w:val="24"/>
        </w:rPr>
        <w:t>Особливістю роботи було те, що проєкт виконувався командою з трьох учасниць. Тому важливою частиною постановки задачі став розподіл функціоналу між учасницями, узгодження стилю інтерфейсу, назв класів, структури каталогів і принципу взаємодії між окремими модулями. Під час виконання роботи необхідно було показати вміння застосовувати об'єктно-орієнтоване програмування, працювати з графічними компонентами Java Swing, створювати події для кнопок, зберігати дані та тестувати роботу програми.</w:t>
      </w:r>
    </w:p>
    <w:p xmlns:wp14="http://schemas.microsoft.com/office/word/2010/wordml" w:rsidP="0BE40E71" w14:paraId="35958689" wp14:textId="77777777">
      <w:pPr>
        <w:pStyle w:val="Heading1"/>
        <w:jc w:val="center"/>
      </w:pPr>
      <w:r w:rsidRPr="0BE40E71" w:rsidR="0BE40E71">
        <w:rPr>
          <w:rFonts w:ascii="Times New Roman" w:hAnsi="Times New Roman" w:eastAsia="Times New Roman"/>
        </w:rPr>
        <w:t>2. Актуальність і мета проєкту</w:t>
      </w:r>
    </w:p>
    <w:p xmlns:wp14="http://schemas.microsoft.com/office/word/2010/wordml" w14:paraId="6862C437" wp14:textId="77777777">
      <w:pPr>
        <w:spacing w:after="120" w:line="276" w:lineRule="auto"/>
        <w:ind w:firstLine="709"/>
        <w:jc w:val="both"/>
      </w:pPr>
      <w:r>
        <w:rPr>
          <w:rFonts w:ascii="Times New Roman" w:hAnsi="Times New Roman" w:eastAsia="Times New Roman"/>
          <w:sz w:val="24"/>
        </w:rPr>
        <w:t>Ігри-симулятори життя є популярним напрямом прикладного програмування, оскільки вони поєднують графічний інтерфейс, моделювання стану об'єктів, збереження даних, взаємодію користувача з багатьма екранами та поступовий розвиток персонажа. Розробка такого проєкту є актуальною для навчальної практики, тому що дозволяє об'єднати знання з програмування, алгоритмізації, проєктування інтерфейсу та командної роботи в одному практичному завданні.</w:t>
      </w:r>
    </w:p>
    <w:p xmlns:wp14="http://schemas.microsoft.com/office/word/2010/wordml" w14:paraId="30262C7A" wp14:textId="77777777">
      <w:pPr>
        <w:spacing w:after="120" w:line="276" w:lineRule="auto"/>
        <w:ind w:firstLine="709"/>
        <w:jc w:val="both"/>
      </w:pPr>
      <w:r>
        <w:rPr>
          <w:rFonts w:ascii="Times New Roman" w:hAnsi="Times New Roman" w:eastAsia="Times New Roman"/>
          <w:sz w:val="24"/>
        </w:rPr>
        <w:t>Метою проєкту було створення прототипу настільної гри «VibeTower», у якій користувач може зареєструватися, створити персонажа, налаштувати його зовнішність, переглядати паспорт персонажа, накопичувати досвід, підвищувати рівень, отримувати золото та срібло, користуватися інвентарем, купувати одяг, відвідувати салон краси, переміщуватися картою до різних локацій, виконувати роботу офіціанта або двірника та облаштовувати квартиру за допомогою режиму ремонту.</w:t>
      </w:r>
    </w:p>
    <w:p xmlns:wp14="http://schemas.microsoft.com/office/word/2010/wordml" w14:paraId="7519B5C4" wp14:textId="77777777">
      <w:pPr>
        <w:spacing w:after="120" w:line="276" w:lineRule="auto"/>
        <w:ind w:firstLine="709"/>
        <w:jc w:val="both"/>
      </w:pPr>
      <w:r>
        <w:rPr>
          <w:rFonts w:ascii="Times New Roman" w:hAnsi="Times New Roman" w:eastAsia="Times New Roman"/>
          <w:sz w:val="24"/>
        </w:rPr>
        <w:t>Практична цінність виконаної роботи полягає в тому, що під час створення гри було відпрацьовано основні етапи розробки програмного забезпечення: аналіз вимог, розподіл задач, побудова структури класів, створення графічного інтерфейсу, реалізація логіки стану гри, перевірка сценаріїв використання та виправлення помилок. Проєкт також демонструє, як окремі екрани можуть працювати з одним спільним об'єктом GameState, що зберігає дані про персонажа, валюту, рівень, предмети та прогрес.</w:t>
      </w:r>
    </w:p>
    <w:p xmlns:wp14="http://schemas.microsoft.com/office/word/2010/wordml" w:rsidP="0BE40E71" w14:paraId="620F29F6" wp14:textId="77777777">
      <w:pPr>
        <w:pStyle w:val="Heading1"/>
        <w:jc w:val="center"/>
      </w:pPr>
      <w:r w:rsidRPr="0BE40E71" w:rsidR="0BE40E71">
        <w:rPr>
          <w:rFonts w:ascii="Times New Roman" w:hAnsi="Times New Roman" w:eastAsia="Times New Roman"/>
        </w:rPr>
        <w:t>3. Опис функціональних можливостей</w:t>
      </w:r>
    </w:p>
    <w:p xmlns:wp14="http://schemas.microsoft.com/office/word/2010/wordml" w14:paraId="573418DD" wp14:textId="77777777">
      <w:pPr>
        <w:spacing w:after="120" w:line="276" w:lineRule="auto"/>
        <w:ind w:firstLine="709"/>
        <w:jc w:val="both"/>
      </w:pPr>
      <w:r>
        <w:rPr>
          <w:rFonts w:ascii="Times New Roman" w:hAnsi="Times New Roman" w:eastAsia="Times New Roman"/>
          <w:sz w:val="24"/>
        </w:rPr>
        <w:t>Функціональні можливості гри «VibeTower» охоплюють основні дії користувача, які характерні для симулятора життя. На початку роботи програми користувач потрапляє на стартовий екран, де може виконати вхід або реєстрацію. Після цього відкривається процес створення персонажа. У ньому можна обрати стать, колір шкіри, форму очей, форму брів, губи, зачіску та колір волосся. Такий підхід дозволяє зробити персонажа індивідуальним і створює перший етап взаємодії користувача з грою.</w:t>
      </w:r>
    </w:p>
    <w:p xmlns:wp14="http://schemas.microsoft.com/office/word/2010/wordml" w14:paraId="04C3D99F" wp14:textId="77777777">
      <w:pPr>
        <w:spacing w:after="120" w:line="276" w:lineRule="auto"/>
        <w:ind w:firstLine="709"/>
        <w:jc w:val="both"/>
      </w:pPr>
      <w:r>
        <w:rPr>
          <w:rFonts w:ascii="Times New Roman" w:hAnsi="Times New Roman" w:eastAsia="Times New Roman"/>
          <w:sz w:val="24"/>
        </w:rPr>
        <w:t>Після створення персонажа користувач переходить до головного екрана. Тут відображається основна інформація: ім'я персонажа, рівень, досвід, золото, срібло, доступ до паспорта, карти, завдань, квартири, магазину, інвентарю та інших частин гри. Паспорт персонажа виконує роль особистої картки: він містить дані про зовнішність, рівень, прогрес і короткий опис ігрового стану. Система рівнів і досвіду потрібна для мотивації користувача продовжувати гру: після виконання завдань або роботи персонаж отримує XP, а після досягнення потрібної кількості досвіду переходить на новий рівень.</w:t>
      </w:r>
    </w:p>
    <w:p xmlns:wp14="http://schemas.microsoft.com/office/word/2010/wordml" w14:paraId="22A83852" wp14:textId="77777777">
      <w:pPr>
        <w:spacing w:after="120" w:line="276" w:lineRule="auto"/>
        <w:ind w:firstLine="709"/>
        <w:jc w:val="both"/>
      </w:pPr>
      <w:r>
        <w:rPr>
          <w:rFonts w:ascii="Times New Roman" w:hAnsi="Times New Roman" w:eastAsia="Times New Roman"/>
          <w:sz w:val="24"/>
        </w:rPr>
        <w:t>Економічна частина гри реалізована через дві валюти: срібло та золото. Срібло використовується як звичайна валюта для базових покупок, а золото може вважатися преміальною або рідкіснішою валютою. Магазин одягу дозволяє переглядати категорії предметів, купувати речі та додавати їх до інвентарю. Салон краси забезпечує зміну зовнішності персонажа після початкового створення. Інвентар містить список придбаних предметів і дає можливість переглядати доступні речі.</w:t>
      </w:r>
    </w:p>
    <w:p xmlns:wp14="http://schemas.microsoft.com/office/word/2010/wordml" w14:paraId="18BA19B5" wp14:textId="77777777">
      <w:pPr>
        <w:spacing w:after="120" w:line="276" w:lineRule="auto"/>
        <w:ind w:firstLine="709"/>
        <w:jc w:val="both"/>
      </w:pPr>
      <w:r>
        <w:rPr>
          <w:rFonts w:ascii="Times New Roman" w:hAnsi="Times New Roman" w:eastAsia="Times New Roman"/>
          <w:sz w:val="24"/>
        </w:rPr>
        <w:t>Окремий блок функціоналу пов'язаний із квартирою. Користувач може перейти до квартири, відкрити режим ремонту, змінювати інтер'єр, працювати з предметами, купленими в магазині інтер'єру, та зберігати результат. Карта відкриває доступ до локацій: кафе, парк, пляж, кінотеатр і нічний клуб. У локаціях можуть з'являтися NPC, а також доступні роботи: офіціант у кафе та двірник у парку. Робота впливає на валюту, досвід і, за потреби, енергію персонажа.</w:t>
      </w:r>
    </w:p>
    <w:p xmlns:wp14="http://schemas.microsoft.com/office/word/2010/wordml" w14:paraId="091C180B" wp14:textId="77777777">
      <w:pPr>
        <w:jc w:val="center"/>
      </w:pPr>
      <w:r>
        <w:rPr>
          <w:rFonts w:ascii="Times New Roman" w:hAnsi="Times New Roman" w:eastAsia="Times New Roman"/>
          <w:i/>
          <w:sz w:val="22"/>
        </w:rPr>
        <w:t>Таблиця 1 — Основні функціональні модулі гри</w:t>
      </w:r>
    </w:p>
    <w:tbl>
      <w:tblPr>
        <w:tblW w:w="0" w:type="auto"/>
        <w:jc w:val="center"/>
        <w:tblLook w:val="04A0" w:firstRow="1" w:lastRow="0" w:firstColumn="1" w:lastColumn="0" w:noHBand="0" w:noVBand="1"/>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3230"/>
        <w:gridCol w:w="3230"/>
        <w:gridCol w:w="3230"/>
      </w:tblGrid>
      <w:tr xmlns:wp14="http://schemas.microsoft.com/office/word/2010/wordml" w14:paraId="7DAE146B" wp14:textId="77777777">
        <w:tc>
          <w:tcPr>
            <w:tcW w:w="3230" w:type="dxa"/>
            <w:shd w:fill="D9EAF7"/>
          </w:tcPr>
          <w:p w14:paraId="10147B43" wp14:textId="77777777">
            <w:r/>
            <w:r>
              <w:rPr>
                <w:rFonts w:ascii="Times New Roman" w:hAnsi="Times New Roman" w:eastAsia="Times New Roman"/>
                <w:b/>
                <w:sz w:val="22"/>
              </w:rPr>
              <w:t>Модуль</w:t>
            </w:r>
          </w:p>
        </w:tc>
        <w:tc>
          <w:tcPr>
            <w:tcW w:w="3230" w:type="dxa"/>
            <w:shd w:fill="D9EAF7"/>
          </w:tcPr>
          <w:p w14:paraId="6EC291BC" wp14:textId="77777777">
            <w:r/>
            <w:r>
              <w:rPr>
                <w:rFonts w:ascii="Times New Roman" w:hAnsi="Times New Roman" w:eastAsia="Times New Roman"/>
                <w:b/>
                <w:sz w:val="22"/>
              </w:rPr>
              <w:t>Призначення</w:t>
            </w:r>
          </w:p>
        </w:tc>
        <w:tc>
          <w:tcPr>
            <w:tcW w:w="3230" w:type="dxa"/>
            <w:shd w:fill="D9EAF7"/>
          </w:tcPr>
          <w:p w14:paraId="7AED7C80" wp14:textId="77777777">
            <w:r/>
            <w:r>
              <w:rPr>
                <w:rFonts w:ascii="Times New Roman" w:hAnsi="Times New Roman" w:eastAsia="Times New Roman"/>
                <w:b/>
                <w:sz w:val="22"/>
              </w:rPr>
              <w:t>Основні дії користувача</w:t>
            </w:r>
          </w:p>
        </w:tc>
      </w:tr>
      <w:tr xmlns:wp14="http://schemas.microsoft.com/office/word/2010/wordml" w14:paraId="07CE7782" wp14:textId="77777777">
        <w:tc>
          <w:tcPr>
            <w:tcW w:w="3230" w:type="dxa"/>
          </w:tcPr>
          <w:p w14:paraId="461BC5CB" wp14:textId="77777777">
            <w:r/>
            <w:r>
              <w:rPr>
                <w:rFonts w:ascii="Times New Roman" w:hAnsi="Times New Roman" w:eastAsia="Times New Roman"/>
                <w:b w:val="0"/>
                <w:sz w:val="22"/>
              </w:rPr>
              <w:t>Старт і авторизація</w:t>
            </w:r>
          </w:p>
        </w:tc>
        <w:tc>
          <w:tcPr>
            <w:tcW w:w="3230" w:type="dxa"/>
          </w:tcPr>
          <w:p w14:paraId="2EF1D3C9" wp14:textId="77777777">
            <w:r/>
            <w:r>
              <w:rPr>
                <w:rFonts w:ascii="Times New Roman" w:hAnsi="Times New Roman" w:eastAsia="Times New Roman"/>
                <w:b w:val="0"/>
                <w:sz w:val="22"/>
              </w:rPr>
              <w:t>Початок роботи з програмою</w:t>
            </w:r>
          </w:p>
        </w:tc>
        <w:tc>
          <w:tcPr>
            <w:tcW w:w="3230" w:type="dxa"/>
          </w:tcPr>
          <w:p w14:paraId="0999B555" wp14:textId="77777777">
            <w:r/>
            <w:r>
              <w:rPr>
                <w:rFonts w:ascii="Times New Roman" w:hAnsi="Times New Roman" w:eastAsia="Times New Roman"/>
                <w:b w:val="0"/>
                <w:sz w:val="22"/>
              </w:rPr>
              <w:t>Реєстрація, вхід, перехід до гри</w:t>
            </w:r>
          </w:p>
        </w:tc>
      </w:tr>
      <w:tr xmlns:wp14="http://schemas.microsoft.com/office/word/2010/wordml" w14:paraId="43C093EC" wp14:textId="77777777">
        <w:tc>
          <w:tcPr>
            <w:tcW w:w="3230" w:type="dxa"/>
          </w:tcPr>
          <w:p w14:paraId="0D58B04E" wp14:textId="77777777">
            <w:r/>
            <w:r>
              <w:rPr>
                <w:rFonts w:ascii="Times New Roman" w:hAnsi="Times New Roman" w:eastAsia="Times New Roman"/>
                <w:b w:val="0"/>
                <w:sz w:val="22"/>
              </w:rPr>
              <w:t>Конструктор персонажа</w:t>
            </w:r>
          </w:p>
        </w:tc>
        <w:tc>
          <w:tcPr>
            <w:tcW w:w="3230" w:type="dxa"/>
          </w:tcPr>
          <w:p w14:paraId="469B20DF" wp14:textId="77777777">
            <w:r/>
            <w:r>
              <w:rPr>
                <w:rFonts w:ascii="Times New Roman" w:hAnsi="Times New Roman" w:eastAsia="Times New Roman"/>
                <w:b w:val="0"/>
                <w:sz w:val="22"/>
              </w:rPr>
              <w:t>Створення зовнішності</w:t>
            </w:r>
          </w:p>
        </w:tc>
        <w:tc>
          <w:tcPr>
            <w:tcW w:w="3230" w:type="dxa"/>
          </w:tcPr>
          <w:p w14:paraId="44168031" wp14:textId="77777777">
            <w:r/>
            <w:r>
              <w:rPr>
                <w:rFonts w:ascii="Times New Roman" w:hAnsi="Times New Roman" w:eastAsia="Times New Roman"/>
                <w:b w:val="0"/>
                <w:sz w:val="22"/>
              </w:rPr>
              <w:t>Вибір статі, шкіри, очей, брів, губ, зачіски</w:t>
            </w:r>
          </w:p>
        </w:tc>
      </w:tr>
      <w:tr xmlns:wp14="http://schemas.microsoft.com/office/word/2010/wordml" w14:paraId="4329D34E" wp14:textId="77777777">
        <w:tc>
          <w:tcPr>
            <w:tcW w:w="3230" w:type="dxa"/>
          </w:tcPr>
          <w:p w14:paraId="5F6BE6F9" wp14:textId="77777777">
            <w:r/>
            <w:r>
              <w:rPr>
                <w:rFonts w:ascii="Times New Roman" w:hAnsi="Times New Roman" w:eastAsia="Times New Roman"/>
                <w:b w:val="0"/>
                <w:sz w:val="22"/>
              </w:rPr>
              <w:t>Паспорт</w:t>
            </w:r>
          </w:p>
        </w:tc>
        <w:tc>
          <w:tcPr>
            <w:tcW w:w="3230" w:type="dxa"/>
          </w:tcPr>
          <w:p w14:paraId="2F19C1A3" wp14:textId="77777777">
            <w:r/>
            <w:r>
              <w:rPr>
                <w:rFonts w:ascii="Times New Roman" w:hAnsi="Times New Roman" w:eastAsia="Times New Roman"/>
                <w:b w:val="0"/>
                <w:sz w:val="22"/>
              </w:rPr>
              <w:t>Перегляд профілю персонажа</w:t>
            </w:r>
          </w:p>
        </w:tc>
        <w:tc>
          <w:tcPr>
            <w:tcW w:w="3230" w:type="dxa"/>
          </w:tcPr>
          <w:p w14:paraId="3F5800A3" wp14:textId="77777777">
            <w:r/>
            <w:r>
              <w:rPr>
                <w:rFonts w:ascii="Times New Roman" w:hAnsi="Times New Roman" w:eastAsia="Times New Roman"/>
                <w:b w:val="0"/>
                <w:sz w:val="22"/>
              </w:rPr>
              <w:t>Перевірка рівня, XP, валюти та зовнішності</w:t>
            </w:r>
          </w:p>
        </w:tc>
      </w:tr>
      <w:tr xmlns:wp14="http://schemas.microsoft.com/office/word/2010/wordml" w14:paraId="34B0AE4C" wp14:textId="77777777">
        <w:tc>
          <w:tcPr>
            <w:tcW w:w="3230" w:type="dxa"/>
          </w:tcPr>
          <w:p w14:paraId="604FC50B" wp14:textId="77777777">
            <w:r/>
            <w:r>
              <w:rPr>
                <w:rFonts w:ascii="Times New Roman" w:hAnsi="Times New Roman" w:eastAsia="Times New Roman"/>
                <w:b w:val="0"/>
                <w:sz w:val="22"/>
              </w:rPr>
              <w:t>Магазин і салон</w:t>
            </w:r>
          </w:p>
        </w:tc>
        <w:tc>
          <w:tcPr>
            <w:tcW w:w="3230" w:type="dxa"/>
          </w:tcPr>
          <w:p w14:paraId="1C3BEF70" wp14:textId="77777777">
            <w:r/>
            <w:r>
              <w:rPr>
                <w:rFonts w:ascii="Times New Roman" w:hAnsi="Times New Roman" w:eastAsia="Times New Roman"/>
                <w:b w:val="0"/>
                <w:sz w:val="22"/>
              </w:rPr>
              <w:t>Розвиток стилю персонажа</w:t>
            </w:r>
          </w:p>
        </w:tc>
        <w:tc>
          <w:tcPr>
            <w:tcW w:w="3230" w:type="dxa"/>
          </w:tcPr>
          <w:p w14:paraId="47452E33" wp14:textId="77777777">
            <w:r/>
            <w:r>
              <w:rPr>
                <w:rFonts w:ascii="Times New Roman" w:hAnsi="Times New Roman" w:eastAsia="Times New Roman"/>
                <w:b w:val="0"/>
                <w:sz w:val="22"/>
              </w:rPr>
              <w:t>Купівля одягу, зміна зачіски та зовнішності</w:t>
            </w:r>
          </w:p>
        </w:tc>
      </w:tr>
      <w:tr xmlns:wp14="http://schemas.microsoft.com/office/word/2010/wordml" w14:paraId="352CDD7C" wp14:textId="77777777">
        <w:tc>
          <w:tcPr>
            <w:tcW w:w="3230" w:type="dxa"/>
          </w:tcPr>
          <w:p w14:paraId="7739F4E4" wp14:textId="77777777">
            <w:r/>
            <w:r>
              <w:rPr>
                <w:rFonts w:ascii="Times New Roman" w:hAnsi="Times New Roman" w:eastAsia="Times New Roman"/>
                <w:b w:val="0"/>
                <w:sz w:val="22"/>
              </w:rPr>
              <w:t>Карта і локації</w:t>
            </w:r>
          </w:p>
        </w:tc>
        <w:tc>
          <w:tcPr>
            <w:tcW w:w="3230" w:type="dxa"/>
          </w:tcPr>
          <w:p w14:paraId="5A540F48" wp14:textId="77777777">
            <w:r/>
            <w:r>
              <w:rPr>
                <w:rFonts w:ascii="Times New Roman" w:hAnsi="Times New Roman" w:eastAsia="Times New Roman"/>
                <w:b w:val="0"/>
                <w:sz w:val="22"/>
              </w:rPr>
              <w:t>Переміщення у світі гри</w:t>
            </w:r>
          </w:p>
        </w:tc>
        <w:tc>
          <w:tcPr>
            <w:tcW w:w="3230" w:type="dxa"/>
          </w:tcPr>
          <w:p w14:paraId="718EF66A" wp14:textId="77777777">
            <w:r/>
            <w:r>
              <w:rPr>
                <w:rFonts w:ascii="Times New Roman" w:hAnsi="Times New Roman" w:eastAsia="Times New Roman"/>
                <w:b w:val="0"/>
                <w:sz w:val="22"/>
              </w:rPr>
              <w:t>Вибір кафе, парку, пляжу, кінотеатру, клубу</w:t>
            </w:r>
          </w:p>
        </w:tc>
      </w:tr>
      <w:tr xmlns:wp14="http://schemas.microsoft.com/office/word/2010/wordml" w14:paraId="41342B56" wp14:textId="77777777">
        <w:tc>
          <w:tcPr>
            <w:tcW w:w="3230" w:type="dxa"/>
          </w:tcPr>
          <w:p w14:paraId="6FEB2862" wp14:textId="77777777">
            <w:r/>
            <w:r>
              <w:rPr>
                <w:rFonts w:ascii="Times New Roman" w:hAnsi="Times New Roman" w:eastAsia="Times New Roman"/>
                <w:b w:val="0"/>
                <w:sz w:val="22"/>
              </w:rPr>
              <w:t>Квартира і ремонт</w:t>
            </w:r>
          </w:p>
        </w:tc>
        <w:tc>
          <w:tcPr>
            <w:tcW w:w="3230" w:type="dxa"/>
          </w:tcPr>
          <w:p w14:paraId="30068E97" wp14:textId="77777777">
            <w:r/>
            <w:r>
              <w:rPr>
                <w:rFonts w:ascii="Times New Roman" w:hAnsi="Times New Roman" w:eastAsia="Times New Roman"/>
                <w:b w:val="0"/>
                <w:sz w:val="22"/>
              </w:rPr>
              <w:t>Облаштування житла</w:t>
            </w:r>
          </w:p>
        </w:tc>
        <w:tc>
          <w:tcPr>
            <w:tcW w:w="3230" w:type="dxa"/>
          </w:tcPr>
          <w:p w14:paraId="664FC1B7" wp14:textId="77777777">
            <w:r/>
            <w:r>
              <w:rPr>
                <w:rFonts w:ascii="Times New Roman" w:hAnsi="Times New Roman" w:eastAsia="Times New Roman"/>
                <w:b w:val="0"/>
                <w:sz w:val="22"/>
              </w:rPr>
              <w:t>Перегляд квартири, купівля меблів, ремонт</w:t>
            </w:r>
          </w:p>
        </w:tc>
      </w:tr>
      <w:tr xmlns:wp14="http://schemas.microsoft.com/office/word/2010/wordml" w14:paraId="4065FB57" wp14:textId="77777777">
        <w:tc>
          <w:tcPr>
            <w:tcW w:w="3230" w:type="dxa"/>
          </w:tcPr>
          <w:p w14:paraId="46C9EB4F" wp14:textId="77777777">
            <w:r/>
            <w:r>
              <w:rPr>
                <w:rFonts w:ascii="Times New Roman" w:hAnsi="Times New Roman" w:eastAsia="Times New Roman"/>
                <w:b w:val="0"/>
                <w:sz w:val="22"/>
              </w:rPr>
              <w:t>Завдання і робота</w:t>
            </w:r>
          </w:p>
        </w:tc>
        <w:tc>
          <w:tcPr>
            <w:tcW w:w="3230" w:type="dxa"/>
          </w:tcPr>
          <w:p w14:paraId="0FA343BA" wp14:textId="77777777">
            <w:r/>
            <w:r>
              <w:rPr>
                <w:rFonts w:ascii="Times New Roman" w:hAnsi="Times New Roman" w:eastAsia="Times New Roman"/>
                <w:b w:val="0"/>
                <w:sz w:val="22"/>
              </w:rPr>
              <w:t>Отримання прогресу</w:t>
            </w:r>
          </w:p>
        </w:tc>
        <w:tc>
          <w:tcPr>
            <w:tcW w:w="3230" w:type="dxa"/>
          </w:tcPr>
          <w:p w14:paraId="0C35B1AB" wp14:textId="77777777">
            <w:r/>
            <w:r>
              <w:rPr>
                <w:rFonts w:ascii="Times New Roman" w:hAnsi="Times New Roman" w:eastAsia="Times New Roman"/>
                <w:b w:val="0"/>
                <w:sz w:val="22"/>
              </w:rPr>
              <w:t>Виконання задач, робота офіціантом або двірником</w:t>
            </w:r>
          </w:p>
        </w:tc>
      </w:tr>
      <w:tr xmlns:wp14="http://schemas.microsoft.com/office/word/2010/wordml" w14:paraId="24302D4E" wp14:textId="77777777">
        <w:tc>
          <w:tcPr>
            <w:tcW w:w="3230" w:type="dxa"/>
          </w:tcPr>
          <w:p w14:paraId="63B7D080" wp14:textId="77777777">
            <w:r/>
            <w:r>
              <w:rPr>
                <w:rFonts w:ascii="Times New Roman" w:hAnsi="Times New Roman" w:eastAsia="Times New Roman"/>
                <w:b w:val="0"/>
                <w:sz w:val="22"/>
              </w:rPr>
              <w:t>Збереження</w:t>
            </w:r>
          </w:p>
        </w:tc>
        <w:tc>
          <w:tcPr>
            <w:tcW w:w="3230" w:type="dxa"/>
          </w:tcPr>
          <w:p w14:paraId="106CD831" wp14:textId="77777777">
            <w:r/>
            <w:r>
              <w:rPr>
                <w:rFonts w:ascii="Times New Roman" w:hAnsi="Times New Roman" w:eastAsia="Times New Roman"/>
                <w:b w:val="0"/>
                <w:sz w:val="22"/>
              </w:rPr>
              <w:t>Фіксація прогресу</w:t>
            </w:r>
          </w:p>
        </w:tc>
        <w:tc>
          <w:tcPr>
            <w:tcW w:w="3230" w:type="dxa"/>
          </w:tcPr>
          <w:p w14:paraId="5044458B" wp14:textId="77777777">
            <w:r/>
            <w:r>
              <w:rPr>
                <w:rFonts w:ascii="Times New Roman" w:hAnsi="Times New Roman" w:eastAsia="Times New Roman"/>
                <w:b w:val="0"/>
                <w:sz w:val="22"/>
              </w:rPr>
              <w:t>Запис і відновлення стану гри</w:t>
            </w:r>
          </w:p>
        </w:tc>
      </w:tr>
    </w:tbl>
    <w:p xmlns:wp14="http://schemas.microsoft.com/office/word/2010/wordml" w14:paraId="5A39BBE3" wp14:textId="77777777">
      <w:r>
        <w:br w:type="page"/>
      </w:r>
    </w:p>
    <w:p xmlns:wp14="http://schemas.microsoft.com/office/word/2010/wordml" w:rsidP="0BE40E71" w14:paraId="1A948033" wp14:textId="77777777">
      <w:pPr>
        <w:pStyle w:val="Heading1"/>
        <w:jc w:val="center"/>
      </w:pPr>
      <w:r w:rsidRPr="0BE40E71" w:rsidR="0BE40E71">
        <w:rPr>
          <w:rFonts w:ascii="Times New Roman" w:hAnsi="Times New Roman" w:eastAsia="Times New Roman"/>
        </w:rPr>
        <w:t>4. Структура проєкту</w:t>
      </w:r>
    </w:p>
    <w:p xmlns:wp14="http://schemas.microsoft.com/office/word/2010/wordml" w14:paraId="6D46E2D3" wp14:textId="77777777">
      <w:pPr>
        <w:spacing w:after="120" w:line="276" w:lineRule="auto"/>
        <w:ind w:firstLine="709"/>
        <w:jc w:val="both"/>
      </w:pPr>
      <w:r>
        <w:rPr>
          <w:rFonts w:ascii="Times New Roman" w:hAnsi="Times New Roman" w:eastAsia="Times New Roman"/>
          <w:sz w:val="24"/>
        </w:rPr>
        <w:t>Структура проєкту була побудована за принципом поділу на логічні частини. Окремо виділяються класи графічного інтерфейсу, класи моделей даних і службові класи для збереження. Такий підхід спрощує розробку, тому що вікна відповідають за відображення інформації та обробку натискань кнопок, а модель GameState зберігає реальний стан гри.</w:t>
      </w:r>
    </w:p>
    <w:p xmlns:wp14="http://schemas.microsoft.com/office/word/2010/wordml" w14:paraId="0F5169A9" wp14:textId="77777777">
      <w:pPr>
        <w:spacing w:after="120" w:line="276" w:lineRule="auto"/>
        <w:ind w:firstLine="709"/>
        <w:jc w:val="both"/>
      </w:pPr>
      <w:r>
        <w:rPr>
          <w:rFonts w:ascii="Times New Roman" w:hAnsi="Times New Roman" w:eastAsia="Times New Roman"/>
          <w:sz w:val="24"/>
        </w:rPr>
        <w:t>Умовно проєкт можна поділити на пакети: vibetower, vibetower.ui, vibetower.model і vibetower.storage. У головному пакеті розміщується клас Main, який запускає програму. У пакеті інтерфейсу містяться StartFrame, HomeFrame, PassportFrame, CharacterCreatorFrame, ShopFrame, InventoryFrame, ApartmentFrame, RepairFrame і TasksFrame. У пакеті моделей розміщуються GameState, Item і Task. За роботу з файлами відповідає SaveManager.</w:t>
      </w:r>
    </w:p>
    <w:p xmlns:wp14="http://schemas.microsoft.com/office/word/2010/wordml" w14:paraId="0B43CC15" wp14:textId="77777777">
      <w:pPr>
        <w:spacing w:after="120" w:line="276" w:lineRule="auto"/>
        <w:ind w:firstLine="709"/>
        <w:jc w:val="both"/>
      </w:pPr>
      <w:r w:rsidRPr="0BE40E71" w:rsidR="0BE40E71">
        <w:rPr>
          <w:rFonts w:ascii="Times New Roman" w:hAnsi="Times New Roman" w:eastAsia="Times New Roman"/>
          <w:sz w:val="24"/>
          <w:szCs w:val="24"/>
        </w:rPr>
        <w:t>Важливим рішенням було передавання одного об'єкта GameState між різними вікнами. Завдяки цьому всі частини програми працюють з однаковими даними. Наприклад, якщо користувач купує предмет у ShopFrame, цей предмет додається до інвентарю в GameState, а потім може бути показаний у InventoryFrame. Якщо виконане завдання додає досвід, HomeFrame і PassportFrame можуть відобразити оновлений рівень.</w:t>
      </w:r>
    </w:p>
    <w:p w:rsidR="0BE40E71" w:rsidP="0BE40E71" w:rsidRDefault="0BE40E71" w14:paraId="0A455ADA" w14:textId="33E1FE89">
      <w:pPr>
        <w:spacing w:after="120" w:line="276" w:lineRule="auto"/>
        <w:ind w:firstLine="709"/>
        <w:jc w:val="both"/>
        <w:rPr>
          <w:rFonts w:ascii="Times New Roman" w:hAnsi="Times New Roman" w:eastAsia="Times New Roman"/>
          <w:sz w:val="24"/>
          <w:szCs w:val="24"/>
        </w:rPr>
      </w:pPr>
    </w:p>
    <w:p xmlns:wp14="http://schemas.microsoft.com/office/word/2010/wordml" w:rsidP="0BE40E71" w14:paraId="57B38355" wp14:textId="515F6EE1">
      <w:pPr>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VibeTower_fixed/</w:t>
      </w:r>
    </w:p>
    <w:p xmlns:wp14="http://schemas.microsoft.com/office/word/2010/wordml" w:rsidP="0BE40E71" w14:paraId="34A31780" wp14:textId="4F67C658">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.idea/</w:t>
      </w:r>
    </w:p>
    <w:p xmlns:wp14="http://schemas.microsoft.com/office/word/2010/wordml" w:rsidP="0BE40E71" w14:paraId="05C75E8F" wp14:textId="4DAD1991">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png/</w:t>
      </w:r>
    </w:p>
    <w:p xmlns:wp14="http://schemas.microsoft.com/office/word/2010/wordml" w:rsidP="0BE40E71" w14:paraId="63386DD1" wp14:textId="201855D6">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src/</w:t>
      </w:r>
    </w:p>
    <w:p xmlns:wp14="http://schemas.microsoft.com/office/word/2010/wordml" w:rsidP="0BE40E71" w14:paraId="187F03E8" wp14:textId="30A5FF5E">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main/</w:t>
      </w:r>
    </w:p>
    <w:p xmlns:wp14="http://schemas.microsoft.com/office/word/2010/wordml" w:rsidP="0BE40E71" w14:paraId="28EAF510" wp14:textId="269D8FA5">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java/</w:t>
      </w:r>
    </w:p>
    <w:p xmlns:wp14="http://schemas.microsoft.com/office/word/2010/wordml" w:rsidP="0BE40E71" w14:paraId="52C621F9" wp14:textId="1411AAF2">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vibetower/</w:t>
      </w:r>
    </w:p>
    <w:p xmlns:wp14="http://schemas.microsoft.com/office/word/2010/wordml" w:rsidP="0BE40E71" w14:paraId="27AD6606" wp14:textId="54C36196">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model/</w:t>
      </w:r>
    </w:p>
    <w:p xmlns:wp14="http://schemas.microsoft.com/office/word/2010/wordml" w:rsidP="0BE40E71" w14:paraId="713A8404" wp14:textId="19200053">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ApartmentChoiceFrame.java</w:t>
      </w:r>
    </w:p>
    <w:p xmlns:wp14="http://schemas.microsoft.com/office/word/2010/wordml" w:rsidP="0BE40E71" w14:paraId="40ED1187" wp14:textId="12E1A61C">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BeachFrame.java</w:t>
      </w:r>
    </w:p>
    <w:p xmlns:wp14="http://schemas.microsoft.com/office/word/2010/wordml" w:rsidP="0BE40E71" w14:paraId="4020A76C" wp14:textId="1E6F28E8">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CafeFrame.java</w:t>
      </w:r>
    </w:p>
    <w:p xmlns:wp14="http://schemas.microsoft.com/office/word/2010/wordml" w:rsidP="0BE40E71" w14:paraId="7C0B58ED" wp14:textId="69B8427C">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Catalog.java</w:t>
      </w:r>
    </w:p>
    <w:p xmlns:wp14="http://schemas.microsoft.com/office/word/2010/wordml" w:rsidP="0BE40E71" w14:paraId="0A03A03B" wp14:textId="23887945">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CinemaFrame.java</w:t>
      </w:r>
    </w:p>
    <w:p xmlns:wp14="http://schemas.microsoft.com/office/word/2010/wordml" w:rsidP="0BE40E71" w14:paraId="4774CA2F" wp14:textId="01382CCF">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GameState.java</w:t>
      </w:r>
    </w:p>
    <w:p xmlns:wp14="http://schemas.microsoft.com/office/word/2010/wordml" w:rsidP="0BE40E71" w14:paraId="5C9FF0FD" wp14:textId="07286591">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HomeFrame.java</w:t>
      </w:r>
    </w:p>
    <w:p xmlns:wp14="http://schemas.microsoft.com/office/word/2010/wordml" w:rsidP="0BE40E71" w14:paraId="7ED69925" wp14:textId="100DDECE">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Item.java</w:t>
      </w:r>
    </w:p>
    <w:p xmlns:wp14="http://schemas.microsoft.com/office/word/2010/wordml" w:rsidP="0BE40E71" w14:paraId="36559FA0" wp14:textId="6D72F1DA">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JanitorFrame.java</w:t>
      </w:r>
    </w:p>
    <w:p xmlns:wp14="http://schemas.microsoft.com/office/word/2010/wordml" w:rsidP="0BE40E71" w14:paraId="14ECF033" wp14:textId="1D23EEFA">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MapFrame.java</w:t>
      </w:r>
    </w:p>
    <w:p xmlns:wp14="http://schemas.microsoft.com/office/word/2010/wordml" w:rsidP="0BE40E71" w14:paraId="6E4D791D" wp14:textId="4101AB7D">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NightClubFrame.java</w:t>
      </w:r>
    </w:p>
    <w:p xmlns:wp14="http://schemas.microsoft.com/office/word/2010/wordml" w:rsidP="0BE40E71" w14:paraId="4DB1BFC3" wp14:textId="61893995">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ParkFrame.java</w:t>
      </w:r>
    </w:p>
    <w:p xmlns:wp14="http://schemas.microsoft.com/office/word/2010/wordml" w:rsidP="0BE40E71" w14:paraId="47B2D039" wp14:textId="74B37E31">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PassportFrame.java</w:t>
      </w:r>
    </w:p>
    <w:p xmlns:wp14="http://schemas.microsoft.com/office/word/2010/wordml" w:rsidP="0BE40E71" w14:paraId="1C5DC422" wp14:textId="6AF0D792">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PlacedRoomItem.java</w:t>
      </w:r>
    </w:p>
    <w:p xmlns:wp14="http://schemas.microsoft.com/office/word/2010/wordml" w:rsidP="0BE40E71" w14:paraId="6D5E45F2" wp14:textId="433551E9">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PlayerProfile.java</w:t>
      </w:r>
    </w:p>
    <w:p xmlns:wp14="http://schemas.microsoft.com/office/word/2010/wordml" w:rsidP="0BE40E71" w14:paraId="245312F2" wp14:textId="0E6F663D">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Room.java</w:t>
      </w:r>
    </w:p>
    <w:p xmlns:wp14="http://schemas.microsoft.com/office/word/2010/wordml" w:rsidP="0BE40E71" w14:paraId="6FF30752" wp14:textId="4C2F5C71">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SaveManager.java</w:t>
      </w:r>
    </w:p>
    <w:p xmlns:wp14="http://schemas.microsoft.com/office/word/2010/wordml" w:rsidP="0BE40E71" w14:paraId="7AC6A97E" wp14:textId="14D6F2E0">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Task.java</w:t>
      </w:r>
    </w:p>
    <w:p xmlns:wp14="http://schemas.microsoft.com/office/word/2010/wordml" w:rsidP="0BE40E71" w14:paraId="251996E6" wp14:textId="4C4AC255">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 JavaManager.java</w:t>
      </w:r>
    </w:p>
    <w:p xmlns:wp14="http://schemas.microsoft.com/office/word/2010/wordml" w:rsidP="0BE40E71" w14:paraId="4A175F7E" wp14:textId="7FF57EFD">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w:t>
      </w:r>
    </w:p>
    <w:p xmlns:wp14="http://schemas.microsoft.com/office/word/2010/wordml" w:rsidP="0BE40E71" w14:paraId="4442C760" wp14:textId="44211B9B">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ui/</w:t>
      </w:r>
    </w:p>
    <w:p xmlns:wp14="http://schemas.microsoft.com/office/word/2010/wordml" w:rsidP="0BE40E71" w14:paraId="4E13F81A" wp14:textId="63F62220">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AnimatedCharacterPanel.java</w:t>
      </w:r>
    </w:p>
    <w:p xmlns:wp14="http://schemas.microsoft.com/office/word/2010/wordml" w:rsidP="0BE40E71" w14:paraId="3C63344C" wp14:textId="2F1BF756">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ApartmentFrame.java</w:t>
      </w:r>
    </w:p>
    <w:p xmlns:wp14="http://schemas.microsoft.com/office/word/2010/wordml" w:rsidP="0BE40E71" w14:paraId="4FD5F0DE" wp14:textId="4C6C94F5">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AppearanceInventoryFrame.java</w:t>
      </w:r>
    </w:p>
    <w:p xmlns:wp14="http://schemas.microsoft.com/office/word/2010/wordml" w:rsidP="0BE40E71" w14:paraId="494D0A4E" wp14:textId="0C20E913">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BeautySalonFrame.java</w:t>
      </w:r>
    </w:p>
    <w:p xmlns:wp14="http://schemas.microsoft.com/office/word/2010/wordml" w:rsidP="0BE40E71" w14:paraId="05BAC98E" wp14:textId="14A77122">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CharacterAvatarPanel.java</w:t>
      </w:r>
    </w:p>
    <w:p xmlns:wp14="http://schemas.microsoft.com/office/word/2010/wordml" w:rsidP="0BE40E71" w14:paraId="712EE49A" wp14:textId="717B5393">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CharacterCreatorFrame.java</w:t>
      </w:r>
    </w:p>
    <w:p xmlns:wp14="http://schemas.microsoft.com/office/word/2010/wordml" w:rsidP="0BE40E71" w14:paraId="1CD11526" wp14:textId="1946E21E">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ClothingShopFrame.java</w:t>
      </w:r>
    </w:p>
    <w:p xmlns:wp14="http://schemas.microsoft.com/office/word/2010/wordml" w:rsidP="0BE40E71" w14:paraId="37256378" wp14:textId="3CD07E99">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CurrencyPanel.java</w:t>
      </w:r>
    </w:p>
    <w:p xmlns:wp14="http://schemas.microsoft.com/office/word/2010/wordml" w:rsidP="0BE40E71" w14:paraId="548195E8" wp14:textId="3AE1732E">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GameUIStyle.java</w:t>
      </w:r>
    </w:p>
    <w:p xmlns:wp14="http://schemas.microsoft.com/office/word/2010/wordml" w:rsidP="0BE40E71" w14:paraId="7C245963" wp14:textId="7C4C3641">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ImageButton.java</w:t>
      </w:r>
    </w:p>
    <w:p xmlns:wp14="http://schemas.microsoft.com/office/word/2010/wordml" w:rsidP="0BE40E71" w14:paraId="2AA77D0B" wp14:textId="50EA07B4">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InventoryFrame.java</w:t>
      </w:r>
    </w:p>
    <w:p xmlns:wp14="http://schemas.microsoft.com/office/word/2010/wordml" w:rsidP="0BE40E71" w14:paraId="4C257B96" wp14:textId="3B99DC14">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LoginFrame.java</w:t>
      </w:r>
    </w:p>
    <w:p xmlns:wp14="http://schemas.microsoft.com/office/word/2010/wordml" w:rsidP="0BE40E71" w14:paraId="10A31C0D" wp14:textId="5E164EAB">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PassportFrame.java</w:t>
      </w:r>
    </w:p>
    <w:p xmlns:wp14="http://schemas.microsoft.com/office/word/2010/wordml" w:rsidP="0BE40E71" w14:paraId="08C874DA" wp14:textId="71E6FA6A">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RepairFrame.java</w:t>
      </w:r>
    </w:p>
    <w:p xmlns:wp14="http://schemas.microsoft.com/office/word/2010/wordml" w:rsidP="0BE40E71" w14:paraId="70D0860D" wp14:textId="146FF49D">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ShopFrame.java</w:t>
      </w:r>
    </w:p>
    <w:p xmlns:wp14="http://schemas.microsoft.com/office/word/2010/wordml" w:rsidP="0BE40E71" w14:paraId="506658E2" wp14:textId="7F8D40F2">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StartFrame.java</w:t>
      </w:r>
    </w:p>
    <w:p xmlns:wp14="http://schemas.microsoft.com/office/word/2010/wordml" w:rsidP="0BE40E71" w14:paraId="6650B1A3" wp14:textId="4AE5A03E">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TasksFrame.java</w:t>
      </w:r>
    </w:p>
    <w:p xmlns:wp14="http://schemas.microsoft.com/office/word/2010/wordml" w:rsidP="0BE40E71" w14:paraId="3CA4D340" wp14:textId="12FF2598">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 UiStyle.java</w:t>
      </w:r>
    </w:p>
    <w:p xmlns:wp14="http://schemas.microsoft.com/office/word/2010/wordml" w:rsidP="0BE40E71" w14:paraId="6AAF2AB6" wp14:textId="689B673F">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w:t>
      </w:r>
    </w:p>
    <w:p xmlns:wp14="http://schemas.microsoft.com/office/word/2010/wordml" w:rsidP="0BE40E71" w14:paraId="7E5166CA" wp14:textId="1677E3AE">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cafe.png</w:t>
      </w:r>
    </w:p>
    <w:p xmlns:wp14="http://schemas.microsoft.com/office/word/2010/wordml" w:rsidP="0BE40E71" w14:paraId="397BE1E4" wp14:textId="5144727B">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 Main.java</w:t>
      </w:r>
    </w:p>
    <w:p xmlns:wp14="http://schemas.microsoft.com/office/word/2010/wordml" w:rsidP="0BE40E71" w14:paraId="6B453D31" wp14:textId="17643A92">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w:t>
      </w:r>
    </w:p>
    <w:p xmlns:wp14="http://schemas.microsoft.com/office/word/2010/wordml" w:rsidP="0BE40E71" w14:paraId="4C6D4089" wp14:textId="22F19AC3">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resources/</w:t>
      </w:r>
    </w:p>
    <w:p xmlns:wp14="http://schemas.microsoft.com/office/word/2010/wordml" w:rsidP="0BE40E71" w14:paraId="3199B4C1" wp14:textId="67034F2C">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w:t>
      </w:r>
    </w:p>
    <w:p xmlns:wp14="http://schemas.microsoft.com/office/word/2010/wordml" w:rsidP="0BE40E71" w14:paraId="0E8C372A" wp14:textId="78B0328F">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target/</w:t>
      </w:r>
    </w:p>
    <w:p xmlns:wp14="http://schemas.microsoft.com/office/word/2010/wordml" w:rsidP="0BE40E71" w14:paraId="7D739B74" wp14:textId="624196BD">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classes/</w:t>
      </w:r>
    </w:p>
    <w:p xmlns:wp14="http://schemas.microsoft.com/office/word/2010/wordml" w:rsidP="0BE40E71" w14:paraId="1CB10EF2" wp14:textId="29760BE1">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generated-sources/</w:t>
      </w:r>
    </w:p>
    <w:p xmlns:wp14="http://schemas.microsoft.com/office/word/2010/wordml" w:rsidP="0BE40E71" w14:paraId="785CAC1E" wp14:textId="604F1DDA">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 annotations/</w:t>
      </w:r>
    </w:p>
    <w:p xmlns:wp14="http://schemas.microsoft.com/office/word/2010/wordml" w:rsidP="0BE40E71" w14:paraId="5897D231" wp14:textId="418B9EEC">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w:t>
      </w:r>
    </w:p>
    <w:p xmlns:wp14="http://schemas.microsoft.com/office/word/2010/wordml" w:rsidP="0BE40E71" w14:paraId="2C380F98" wp14:textId="00FEFF47">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.gitignore</w:t>
      </w:r>
    </w:p>
    <w:p xmlns:wp14="http://schemas.microsoft.com/office/word/2010/wordml" w:rsidP="0BE40E71" w14:paraId="729FAEA3" wp14:textId="4EF671C3">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pom.xml</w:t>
      </w:r>
    </w:p>
    <w:p xmlns:wp14="http://schemas.microsoft.com/office/word/2010/wordml" w:rsidP="0BE40E71" w14:paraId="0A54BE5E" wp14:textId="1ED7237E">
      <w:pPr>
        <w:pStyle w:val="Normal"/>
        <w:spacing w:before="80" w:after="160" w:line="240" w:lineRule="auto"/>
        <w:rPr>
          <w:rFonts w:ascii="Courier" w:hAnsi="Courier" w:eastAsia="Courier" w:cs="Courier"/>
          <w:sz w:val="18"/>
          <w:szCs w:val="18"/>
        </w:rPr>
      </w:pPr>
      <w:r w:rsidRPr="0BE40E71" w:rsidR="56685288">
        <w:rPr>
          <w:rFonts w:ascii="Courier" w:hAnsi="Courier" w:eastAsia="Courier" w:cs="Courier"/>
          <w:sz w:val="18"/>
          <w:szCs w:val="18"/>
        </w:rPr>
        <w:t>├─ VibeTower.iml</w:t>
      </w:r>
    </w:p>
    <w:p xmlns:wp14="http://schemas.microsoft.com/office/word/2010/wordml" w:rsidP="0BE40E71" w14:paraId="02909C7C" wp14:textId="344C852A">
      <w:pPr>
        <w:pStyle w:val="Normal"/>
        <w:spacing w:before="80" w:after="160" w:line="240" w:lineRule="auto"/>
      </w:pPr>
      <w:r w:rsidRPr="0BE40E71" w:rsidR="56685288">
        <w:rPr>
          <w:rFonts w:ascii="Courier" w:hAnsi="Courier" w:eastAsia="Courier" w:cs="Courier"/>
          <w:sz w:val="18"/>
          <w:szCs w:val="18"/>
        </w:rPr>
        <w:t>└─ vibetower_save.dat</w:t>
      </w:r>
      <w:r>
        <w:br/>
      </w:r>
    </w:p>
    <w:p xmlns:wp14="http://schemas.microsoft.com/office/word/2010/wordml" w14:paraId="78AB2B93" wp14:textId="77777777">
      <w:pPr>
        <w:jc w:val="center"/>
      </w:pPr>
      <w:r>
        <w:rPr>
          <w:rFonts w:ascii="Times New Roman" w:hAnsi="Times New Roman" w:eastAsia="Times New Roman"/>
          <w:i/>
          <w:sz w:val="22"/>
        </w:rPr>
        <w:t>Рисунок 1 — Орієнтовна структура каталогів проєкту</w:t>
      </w:r>
    </w:p>
    <w:p xmlns:wp14="http://schemas.microsoft.com/office/word/2010/wordml" w:rsidP="0BE40E71" w14:paraId="2B5A10C3" wp14:textId="77777777">
      <w:pPr>
        <w:pStyle w:val="Heading1"/>
        <w:jc w:val="center"/>
      </w:pPr>
      <w:r w:rsidRPr="0BE40E71" w:rsidR="0BE40E71">
        <w:rPr>
          <w:rFonts w:ascii="Times New Roman" w:hAnsi="Times New Roman" w:eastAsia="Times New Roman"/>
        </w:rPr>
        <w:t>5. Опис класів і методів</w:t>
      </w:r>
    </w:p>
    <w:p xmlns:wp14="http://schemas.microsoft.com/office/word/2010/wordml" w14:paraId="683FC250" wp14:textId="77777777">
      <w:pPr>
        <w:spacing w:after="120" w:line="276" w:lineRule="auto"/>
        <w:ind w:firstLine="709"/>
        <w:jc w:val="both"/>
      </w:pPr>
      <w:r>
        <w:rPr>
          <w:rFonts w:ascii="Times New Roman" w:hAnsi="Times New Roman" w:eastAsia="Times New Roman"/>
          <w:sz w:val="24"/>
        </w:rPr>
        <w:t>У цьому розділі наведено опис основних класів програми. Оскільки проєкт має багато екранів, кожен клас відповідає за окрему частину гри. Для графічного інтерфейсу використовуються компоненти Java Swing: JFrame, JPanel, JLabel, JButton, JComboBox, JList, JScrollPane та інші. Методи класів створюють панелі, налаштовують кнопки, виконують переходи між вікнами та змінюють стан гри.</w:t>
      </w:r>
    </w:p>
    <w:p xmlns:wp14="http://schemas.microsoft.com/office/word/2010/wordml" w14:paraId="4E68713D" wp14:textId="77777777">
      <w:pPr>
        <w:jc w:val="center"/>
      </w:pPr>
      <w:r>
        <w:rPr>
          <w:rFonts w:ascii="Times New Roman" w:hAnsi="Times New Roman" w:eastAsia="Times New Roman"/>
          <w:i/>
          <w:sz w:val="22"/>
        </w:rPr>
        <w:t>Таблиця 2 — Класи та основні методи</w:t>
      </w:r>
    </w:p>
    <w:tbl>
      <w:tblPr>
        <w:tblW w:w="0" w:type="auto"/>
        <w:tblLook w:val="04A0" w:firstRow="1" w:lastRow="0" w:firstColumn="1" w:lastColumn="0" w:noHBand="0" w:noVBand="1"/>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3230"/>
        <w:gridCol w:w="3230"/>
        <w:gridCol w:w="3230"/>
      </w:tblGrid>
      <w:tr xmlns:wp14="http://schemas.microsoft.com/office/word/2010/wordml" w14:paraId="672C3C8D" wp14:textId="77777777">
        <w:tc>
          <w:tcPr>
            <w:tcW w:w="3230" w:type="dxa"/>
            <w:shd w:fill="D9EAF7"/>
          </w:tcPr>
          <w:p w14:paraId="4CDC60BE" wp14:textId="77777777">
            <w:r/>
            <w:r>
              <w:rPr>
                <w:rFonts w:ascii="Times New Roman" w:hAnsi="Times New Roman" w:eastAsia="Times New Roman"/>
                <w:b/>
                <w:sz w:val="22"/>
              </w:rPr>
              <w:t>Клас</w:t>
            </w:r>
          </w:p>
        </w:tc>
        <w:tc>
          <w:tcPr>
            <w:tcW w:w="3230" w:type="dxa"/>
            <w:shd w:fill="D9EAF7"/>
          </w:tcPr>
          <w:p w14:paraId="38653E4F" wp14:textId="77777777">
            <w:r/>
            <w:r>
              <w:rPr>
                <w:rFonts w:ascii="Times New Roman" w:hAnsi="Times New Roman" w:eastAsia="Times New Roman"/>
                <w:b/>
                <w:sz w:val="22"/>
              </w:rPr>
              <w:t>Призначення</w:t>
            </w:r>
          </w:p>
        </w:tc>
        <w:tc>
          <w:tcPr>
            <w:tcW w:w="3230" w:type="dxa"/>
            <w:shd w:fill="D9EAF7"/>
          </w:tcPr>
          <w:p w14:paraId="4609B97A" wp14:textId="77777777">
            <w:r/>
            <w:r>
              <w:rPr>
                <w:rFonts w:ascii="Times New Roman" w:hAnsi="Times New Roman" w:eastAsia="Times New Roman"/>
                <w:b/>
                <w:sz w:val="22"/>
              </w:rPr>
              <w:t>Приклади методів</w:t>
            </w:r>
          </w:p>
        </w:tc>
      </w:tr>
      <w:tr xmlns:wp14="http://schemas.microsoft.com/office/word/2010/wordml" w14:paraId="76668107" wp14:textId="77777777">
        <w:tc>
          <w:tcPr>
            <w:tcW w:w="3230" w:type="dxa"/>
          </w:tcPr>
          <w:p w14:paraId="09D2206F" wp14:textId="77777777">
            <w:r/>
            <w:r>
              <w:rPr>
                <w:rFonts w:ascii="Times New Roman" w:hAnsi="Times New Roman" w:eastAsia="Times New Roman"/>
                <w:b w:val="0"/>
                <w:sz w:val="20"/>
              </w:rPr>
              <w:t>Main</w:t>
            </w:r>
          </w:p>
        </w:tc>
        <w:tc>
          <w:tcPr>
            <w:tcW w:w="3230" w:type="dxa"/>
          </w:tcPr>
          <w:p w14:paraId="379AA3F0" wp14:textId="77777777">
            <w:r/>
            <w:r>
              <w:rPr>
                <w:rFonts w:ascii="Times New Roman" w:hAnsi="Times New Roman" w:eastAsia="Times New Roman"/>
                <w:b w:val="0"/>
                <w:sz w:val="20"/>
              </w:rPr>
              <w:t>Точка входу в програму. Створює або завантажує GameState і відкриває стартове вікно.</w:t>
            </w:r>
          </w:p>
        </w:tc>
        <w:tc>
          <w:tcPr>
            <w:tcW w:w="3230" w:type="dxa"/>
          </w:tcPr>
          <w:p w14:paraId="55D10F8E" wp14:textId="77777777">
            <w:r/>
            <w:r>
              <w:rPr>
                <w:rFonts w:ascii="Times New Roman" w:hAnsi="Times New Roman" w:eastAsia="Times New Roman"/>
                <w:b w:val="0"/>
                <w:sz w:val="20"/>
              </w:rPr>
              <w:t>main(String[] args)</w:t>
            </w:r>
          </w:p>
        </w:tc>
      </w:tr>
      <w:tr xmlns:wp14="http://schemas.microsoft.com/office/word/2010/wordml" w14:paraId="1FB9A2BE" wp14:textId="77777777">
        <w:tc>
          <w:tcPr>
            <w:tcW w:w="3230" w:type="dxa"/>
          </w:tcPr>
          <w:p w14:paraId="6B8310CF" wp14:textId="77777777">
            <w:r/>
            <w:r>
              <w:rPr>
                <w:rFonts w:ascii="Times New Roman" w:hAnsi="Times New Roman" w:eastAsia="Times New Roman"/>
                <w:b w:val="0"/>
                <w:sz w:val="20"/>
              </w:rPr>
              <w:t>StartFrame</w:t>
            </w:r>
          </w:p>
        </w:tc>
        <w:tc>
          <w:tcPr>
            <w:tcW w:w="3230" w:type="dxa"/>
          </w:tcPr>
          <w:p w14:paraId="1FF8AF8D" wp14:textId="77777777">
            <w:r/>
            <w:r>
              <w:rPr>
                <w:rFonts w:ascii="Times New Roman" w:hAnsi="Times New Roman" w:eastAsia="Times New Roman"/>
                <w:b w:val="0"/>
                <w:sz w:val="20"/>
              </w:rPr>
              <w:t>Вікно входу та реєстрації. Перевіряє введені дані й відкриває конструктор або головний екран.</w:t>
            </w:r>
          </w:p>
        </w:tc>
        <w:tc>
          <w:tcPr>
            <w:tcW w:w="3230" w:type="dxa"/>
          </w:tcPr>
          <w:p w14:paraId="01BD4800" wp14:textId="77777777">
            <w:r/>
            <w:r>
              <w:rPr>
                <w:rFonts w:ascii="Times New Roman" w:hAnsi="Times New Roman" w:eastAsia="Times New Roman"/>
                <w:b w:val="0"/>
                <w:sz w:val="20"/>
              </w:rPr>
              <w:t>buildLoginPanel(), buildRegisterPanel(), openGame()</w:t>
            </w:r>
          </w:p>
        </w:tc>
      </w:tr>
      <w:tr xmlns:wp14="http://schemas.microsoft.com/office/word/2010/wordml" w14:paraId="550E5768" wp14:textId="77777777">
        <w:tc>
          <w:tcPr>
            <w:tcW w:w="3230" w:type="dxa"/>
          </w:tcPr>
          <w:p w14:paraId="0932D2FE" wp14:textId="77777777">
            <w:r/>
            <w:r>
              <w:rPr>
                <w:rFonts w:ascii="Times New Roman" w:hAnsi="Times New Roman" w:eastAsia="Times New Roman"/>
                <w:b w:val="0"/>
                <w:sz w:val="20"/>
              </w:rPr>
              <w:t>HomeFrame</w:t>
            </w:r>
          </w:p>
        </w:tc>
        <w:tc>
          <w:tcPr>
            <w:tcW w:w="3230" w:type="dxa"/>
          </w:tcPr>
          <w:p w14:paraId="0EF618F6" wp14:textId="77777777">
            <w:r/>
            <w:r>
              <w:rPr>
                <w:rFonts w:ascii="Times New Roman" w:hAnsi="Times New Roman" w:eastAsia="Times New Roman"/>
                <w:b w:val="0"/>
                <w:sz w:val="20"/>
              </w:rPr>
              <w:t>Головний екран гри. Містить кнопки переходів, показує валюту, рівень і XP.</w:t>
            </w:r>
          </w:p>
        </w:tc>
        <w:tc>
          <w:tcPr>
            <w:tcW w:w="3230" w:type="dxa"/>
          </w:tcPr>
          <w:p w14:paraId="2498A550" wp14:textId="77777777">
            <w:r/>
            <w:r>
              <w:rPr>
                <w:rFonts w:ascii="Times New Roman" w:hAnsi="Times New Roman" w:eastAsia="Times New Roman"/>
                <w:b w:val="0"/>
                <w:sz w:val="20"/>
              </w:rPr>
              <w:t>refreshInfo(), openMap(), openShop(), openApartment()</w:t>
            </w:r>
          </w:p>
        </w:tc>
      </w:tr>
      <w:tr xmlns:wp14="http://schemas.microsoft.com/office/word/2010/wordml" w14:paraId="35BEDFB1" wp14:textId="77777777">
        <w:tc>
          <w:tcPr>
            <w:tcW w:w="3230" w:type="dxa"/>
          </w:tcPr>
          <w:p w14:paraId="3F70FE31" wp14:textId="77777777">
            <w:r/>
            <w:r>
              <w:rPr>
                <w:rFonts w:ascii="Times New Roman" w:hAnsi="Times New Roman" w:eastAsia="Times New Roman"/>
                <w:b w:val="0"/>
                <w:sz w:val="20"/>
              </w:rPr>
              <w:t>GameState</w:t>
            </w:r>
          </w:p>
        </w:tc>
        <w:tc>
          <w:tcPr>
            <w:tcW w:w="3230" w:type="dxa"/>
          </w:tcPr>
          <w:p w14:paraId="1673221F" wp14:textId="77777777">
            <w:r/>
            <w:r>
              <w:rPr>
                <w:rFonts w:ascii="Times New Roman" w:hAnsi="Times New Roman" w:eastAsia="Times New Roman"/>
                <w:b w:val="0"/>
                <w:sz w:val="20"/>
              </w:rPr>
              <w:t>Модель стану гри. Зберігає персонажа, рівень, XP, валюту, інвентар, список завдань і квартиру.</w:t>
            </w:r>
          </w:p>
        </w:tc>
        <w:tc>
          <w:tcPr>
            <w:tcW w:w="3230" w:type="dxa"/>
          </w:tcPr>
          <w:p w14:paraId="375F0833" wp14:textId="77777777">
            <w:r/>
            <w:r>
              <w:rPr>
                <w:rFonts w:ascii="Times New Roman" w:hAnsi="Times New Roman" w:eastAsia="Times New Roman"/>
                <w:b w:val="0"/>
                <w:sz w:val="20"/>
              </w:rPr>
              <w:t>addXp(int), addGold(int), addSilver(int), addItem(Item)</w:t>
            </w:r>
          </w:p>
        </w:tc>
      </w:tr>
      <w:tr xmlns:wp14="http://schemas.microsoft.com/office/word/2010/wordml" w14:paraId="61FD6012" wp14:textId="77777777">
        <w:tc>
          <w:tcPr>
            <w:tcW w:w="3230" w:type="dxa"/>
          </w:tcPr>
          <w:p w14:paraId="1BA6DFB0" wp14:textId="77777777">
            <w:r/>
            <w:r>
              <w:rPr>
                <w:rFonts w:ascii="Times New Roman" w:hAnsi="Times New Roman" w:eastAsia="Times New Roman"/>
                <w:b w:val="0"/>
                <w:sz w:val="20"/>
              </w:rPr>
              <w:t>PassportFrame</w:t>
            </w:r>
          </w:p>
        </w:tc>
        <w:tc>
          <w:tcPr>
            <w:tcW w:w="3230" w:type="dxa"/>
          </w:tcPr>
          <w:p w14:paraId="6B0AD479" wp14:textId="77777777">
            <w:r/>
            <w:r>
              <w:rPr>
                <w:rFonts w:ascii="Times New Roman" w:hAnsi="Times New Roman" w:eastAsia="Times New Roman"/>
                <w:b w:val="0"/>
                <w:sz w:val="20"/>
              </w:rPr>
              <w:t>Вікно паспорта персонажа. Відображає інформацію про зовнішність і прогрес.</w:t>
            </w:r>
          </w:p>
        </w:tc>
        <w:tc>
          <w:tcPr>
            <w:tcW w:w="3230" w:type="dxa"/>
          </w:tcPr>
          <w:p w14:paraId="43C2CDC7" wp14:textId="77777777">
            <w:r/>
            <w:r>
              <w:rPr>
                <w:rFonts w:ascii="Times New Roman" w:hAnsi="Times New Roman" w:eastAsia="Times New Roman"/>
                <w:b w:val="0"/>
                <w:sz w:val="20"/>
              </w:rPr>
              <w:t>renderPassport(), updateCharacterInfo()</w:t>
            </w:r>
          </w:p>
        </w:tc>
      </w:tr>
      <w:tr xmlns:wp14="http://schemas.microsoft.com/office/word/2010/wordml" w14:paraId="4861B2F9" wp14:textId="77777777">
        <w:tc>
          <w:tcPr>
            <w:tcW w:w="3230" w:type="dxa"/>
          </w:tcPr>
          <w:p w14:paraId="0C6E7BCB" wp14:textId="77777777">
            <w:r/>
            <w:r>
              <w:rPr>
                <w:rFonts w:ascii="Times New Roman" w:hAnsi="Times New Roman" w:eastAsia="Times New Roman"/>
                <w:b w:val="0"/>
                <w:sz w:val="20"/>
              </w:rPr>
              <w:t>CharacterCreatorFrame</w:t>
            </w:r>
          </w:p>
        </w:tc>
        <w:tc>
          <w:tcPr>
            <w:tcW w:w="3230" w:type="dxa"/>
          </w:tcPr>
          <w:p w14:paraId="57596414" wp14:textId="77777777">
            <w:r/>
            <w:r>
              <w:rPr>
                <w:rFonts w:ascii="Times New Roman" w:hAnsi="Times New Roman" w:eastAsia="Times New Roman"/>
                <w:b w:val="0"/>
                <w:sz w:val="20"/>
              </w:rPr>
              <w:t>Конструктор персонажа. Дозволяє вибрати стать, шкіру, очі, брови, губи, зачіску, колір волосся.</w:t>
            </w:r>
          </w:p>
        </w:tc>
        <w:tc>
          <w:tcPr>
            <w:tcW w:w="3230" w:type="dxa"/>
          </w:tcPr>
          <w:p w14:paraId="6FBCE921" wp14:textId="77777777">
            <w:r/>
            <w:r>
              <w:rPr>
                <w:rFonts w:ascii="Times New Roman" w:hAnsi="Times New Roman" w:eastAsia="Times New Roman"/>
                <w:b w:val="0"/>
                <w:sz w:val="20"/>
              </w:rPr>
              <w:t>saveCharacter(), previewCharacter()</w:t>
            </w:r>
          </w:p>
        </w:tc>
      </w:tr>
      <w:tr xmlns:wp14="http://schemas.microsoft.com/office/word/2010/wordml" w14:paraId="4139204A" wp14:textId="77777777">
        <w:tc>
          <w:tcPr>
            <w:tcW w:w="3230" w:type="dxa"/>
          </w:tcPr>
          <w:p w14:paraId="4CCAA14C" wp14:textId="77777777">
            <w:r/>
            <w:r>
              <w:rPr>
                <w:rFonts w:ascii="Times New Roman" w:hAnsi="Times New Roman" w:eastAsia="Times New Roman"/>
                <w:b w:val="0"/>
                <w:sz w:val="20"/>
              </w:rPr>
              <w:t>ShopFrame</w:t>
            </w:r>
          </w:p>
        </w:tc>
        <w:tc>
          <w:tcPr>
            <w:tcW w:w="3230" w:type="dxa"/>
          </w:tcPr>
          <w:p w14:paraId="585E1E1E" wp14:textId="77777777">
            <w:r/>
            <w:r>
              <w:rPr>
                <w:rFonts w:ascii="Times New Roman" w:hAnsi="Times New Roman" w:eastAsia="Times New Roman"/>
                <w:b w:val="0"/>
                <w:sz w:val="20"/>
              </w:rPr>
              <w:t>Магазин одягу. Показує предмети, ціни та виконує купівлю.</w:t>
            </w:r>
          </w:p>
        </w:tc>
        <w:tc>
          <w:tcPr>
            <w:tcW w:w="3230" w:type="dxa"/>
          </w:tcPr>
          <w:p w14:paraId="6594212A" wp14:textId="77777777">
            <w:r/>
            <w:r>
              <w:rPr>
                <w:rFonts w:ascii="Times New Roman" w:hAnsi="Times New Roman" w:eastAsia="Times New Roman"/>
                <w:b w:val="0"/>
                <w:sz w:val="20"/>
              </w:rPr>
              <w:t>loadItems(), buyItem(Item), filterCategory(String)</w:t>
            </w:r>
          </w:p>
        </w:tc>
      </w:tr>
      <w:tr xmlns:wp14="http://schemas.microsoft.com/office/word/2010/wordml" w14:paraId="4B2CA4CE" wp14:textId="77777777">
        <w:tc>
          <w:tcPr>
            <w:tcW w:w="3230" w:type="dxa"/>
          </w:tcPr>
          <w:p w14:paraId="569849C9" wp14:textId="77777777">
            <w:r/>
            <w:r>
              <w:rPr>
                <w:rFonts w:ascii="Times New Roman" w:hAnsi="Times New Roman" w:eastAsia="Times New Roman"/>
                <w:b w:val="0"/>
                <w:sz w:val="20"/>
              </w:rPr>
              <w:t>InventoryFrame</w:t>
            </w:r>
          </w:p>
        </w:tc>
        <w:tc>
          <w:tcPr>
            <w:tcW w:w="3230" w:type="dxa"/>
          </w:tcPr>
          <w:p w14:paraId="1DB2711E" wp14:textId="77777777">
            <w:r/>
            <w:r>
              <w:rPr>
                <w:rFonts w:ascii="Times New Roman" w:hAnsi="Times New Roman" w:eastAsia="Times New Roman"/>
                <w:b w:val="0"/>
                <w:sz w:val="20"/>
              </w:rPr>
              <w:t>Інвентар. Відображає придбані предмети та дає можливість обрати річ.</w:t>
            </w:r>
          </w:p>
        </w:tc>
        <w:tc>
          <w:tcPr>
            <w:tcW w:w="3230" w:type="dxa"/>
          </w:tcPr>
          <w:p w14:paraId="372D34C1" wp14:textId="77777777">
            <w:r/>
            <w:r>
              <w:rPr>
                <w:rFonts w:ascii="Times New Roman" w:hAnsi="Times New Roman" w:eastAsia="Times New Roman"/>
                <w:b w:val="0"/>
                <w:sz w:val="20"/>
              </w:rPr>
              <w:t>refreshInventory(), equipItem(Item)</w:t>
            </w:r>
          </w:p>
        </w:tc>
      </w:tr>
      <w:tr xmlns:wp14="http://schemas.microsoft.com/office/word/2010/wordml" w14:paraId="5E94EB54" wp14:textId="77777777">
        <w:tc>
          <w:tcPr>
            <w:tcW w:w="3230" w:type="dxa"/>
          </w:tcPr>
          <w:p w14:paraId="5E0D7965" wp14:textId="77777777">
            <w:r/>
            <w:r>
              <w:rPr>
                <w:rFonts w:ascii="Times New Roman" w:hAnsi="Times New Roman" w:eastAsia="Times New Roman"/>
                <w:b w:val="0"/>
                <w:sz w:val="20"/>
              </w:rPr>
              <w:t>ApartmentFrame</w:t>
            </w:r>
          </w:p>
        </w:tc>
        <w:tc>
          <w:tcPr>
            <w:tcW w:w="3230" w:type="dxa"/>
          </w:tcPr>
          <w:p w14:paraId="0FC1A7A5" wp14:textId="77777777">
            <w:r/>
            <w:r>
              <w:rPr>
                <w:rFonts w:ascii="Times New Roman" w:hAnsi="Times New Roman" w:eastAsia="Times New Roman"/>
                <w:b w:val="0"/>
                <w:sz w:val="20"/>
              </w:rPr>
              <w:t>Екран квартири. Показує кімнату та відкриває ремонт.</w:t>
            </w:r>
          </w:p>
        </w:tc>
        <w:tc>
          <w:tcPr>
            <w:tcW w:w="3230" w:type="dxa"/>
          </w:tcPr>
          <w:p w14:paraId="6D4438BD" wp14:textId="77777777">
            <w:r/>
            <w:r>
              <w:rPr>
                <w:rFonts w:ascii="Times New Roman" w:hAnsi="Times New Roman" w:eastAsia="Times New Roman"/>
                <w:b w:val="0"/>
                <w:sz w:val="20"/>
              </w:rPr>
              <w:t>renderApartment(), openRepairMode()</w:t>
            </w:r>
          </w:p>
        </w:tc>
      </w:tr>
      <w:tr xmlns:wp14="http://schemas.microsoft.com/office/word/2010/wordml" w14:paraId="6769890A" wp14:textId="77777777">
        <w:tc>
          <w:tcPr>
            <w:tcW w:w="3230" w:type="dxa"/>
          </w:tcPr>
          <w:p w14:paraId="4A5DAA9F" wp14:textId="77777777">
            <w:r/>
            <w:r>
              <w:rPr>
                <w:rFonts w:ascii="Times New Roman" w:hAnsi="Times New Roman" w:eastAsia="Times New Roman"/>
                <w:b w:val="0"/>
                <w:sz w:val="20"/>
              </w:rPr>
              <w:t>RepairFrame</w:t>
            </w:r>
          </w:p>
        </w:tc>
        <w:tc>
          <w:tcPr>
            <w:tcW w:w="3230" w:type="dxa"/>
          </w:tcPr>
          <w:p w14:paraId="1D7DCEDD" wp14:textId="77777777">
            <w:r/>
            <w:r>
              <w:rPr>
                <w:rFonts w:ascii="Times New Roman" w:hAnsi="Times New Roman" w:eastAsia="Times New Roman"/>
                <w:b w:val="0"/>
                <w:sz w:val="20"/>
              </w:rPr>
              <w:t>Режим ремонту. Дозволяє змінювати шпалери, підлогу, додавати предмети інтерʼєру.</w:t>
            </w:r>
          </w:p>
        </w:tc>
        <w:tc>
          <w:tcPr>
            <w:tcW w:w="3230" w:type="dxa"/>
          </w:tcPr>
          <w:p w14:paraId="7F857F67" wp14:textId="77777777">
            <w:r/>
            <w:r>
              <w:rPr>
                <w:rFonts w:ascii="Times New Roman" w:hAnsi="Times New Roman" w:eastAsia="Times New Roman"/>
                <w:b w:val="0"/>
                <w:sz w:val="20"/>
              </w:rPr>
              <w:t>saveRepair(), cancelRepair(), addFurniture(Item)</w:t>
            </w:r>
          </w:p>
        </w:tc>
      </w:tr>
      <w:tr xmlns:wp14="http://schemas.microsoft.com/office/word/2010/wordml" w14:paraId="55BD42DD" wp14:textId="77777777">
        <w:tc>
          <w:tcPr>
            <w:tcW w:w="3230" w:type="dxa"/>
          </w:tcPr>
          <w:p w14:paraId="423002A8" wp14:textId="77777777">
            <w:r/>
            <w:r>
              <w:rPr>
                <w:rFonts w:ascii="Times New Roman" w:hAnsi="Times New Roman" w:eastAsia="Times New Roman"/>
                <w:b w:val="0"/>
                <w:sz w:val="20"/>
              </w:rPr>
              <w:t>TasksFrame</w:t>
            </w:r>
          </w:p>
        </w:tc>
        <w:tc>
          <w:tcPr>
            <w:tcW w:w="3230" w:type="dxa"/>
          </w:tcPr>
          <w:p w14:paraId="636EFCDC" wp14:textId="77777777">
            <w:r/>
            <w:r>
              <w:rPr>
                <w:rFonts w:ascii="Times New Roman" w:hAnsi="Times New Roman" w:eastAsia="Times New Roman"/>
                <w:b w:val="0"/>
                <w:sz w:val="20"/>
              </w:rPr>
              <w:t>Екран завдань. Показує активні завдання та нагороди.</w:t>
            </w:r>
          </w:p>
        </w:tc>
        <w:tc>
          <w:tcPr>
            <w:tcW w:w="3230" w:type="dxa"/>
          </w:tcPr>
          <w:p w14:paraId="2B7F2D2B" wp14:textId="77777777">
            <w:r/>
            <w:r>
              <w:rPr>
                <w:rFonts w:ascii="Times New Roman" w:hAnsi="Times New Roman" w:eastAsia="Times New Roman"/>
                <w:b w:val="0"/>
                <w:sz w:val="20"/>
              </w:rPr>
              <w:t>completeTask(Task), refreshTasks()</w:t>
            </w:r>
          </w:p>
        </w:tc>
      </w:tr>
      <w:tr xmlns:wp14="http://schemas.microsoft.com/office/word/2010/wordml" w14:paraId="715AEC35" wp14:textId="77777777">
        <w:tc>
          <w:tcPr>
            <w:tcW w:w="3230" w:type="dxa"/>
          </w:tcPr>
          <w:p w14:paraId="72E6CBED" wp14:textId="77777777">
            <w:r/>
            <w:r>
              <w:rPr>
                <w:rFonts w:ascii="Times New Roman" w:hAnsi="Times New Roman" w:eastAsia="Times New Roman"/>
                <w:b w:val="0"/>
                <w:sz w:val="20"/>
              </w:rPr>
              <w:t>SaveManager</w:t>
            </w:r>
          </w:p>
        </w:tc>
        <w:tc>
          <w:tcPr>
            <w:tcW w:w="3230" w:type="dxa"/>
          </w:tcPr>
          <w:p w14:paraId="38C2A0B7" wp14:textId="77777777">
            <w:r/>
            <w:r>
              <w:rPr>
                <w:rFonts w:ascii="Times New Roman" w:hAnsi="Times New Roman" w:eastAsia="Times New Roman"/>
                <w:b w:val="0"/>
                <w:sz w:val="20"/>
              </w:rPr>
              <w:t>Службовий клас для збереження і завантаження прогресу.</w:t>
            </w:r>
          </w:p>
        </w:tc>
        <w:tc>
          <w:tcPr>
            <w:tcW w:w="3230" w:type="dxa"/>
          </w:tcPr>
          <w:p w14:paraId="4877B925" wp14:textId="77777777">
            <w:r/>
            <w:r>
              <w:rPr>
                <w:rFonts w:ascii="Times New Roman" w:hAnsi="Times New Roman" w:eastAsia="Times New Roman"/>
                <w:b w:val="0"/>
                <w:sz w:val="20"/>
              </w:rPr>
              <w:t>save(GameState), load()</w:t>
            </w:r>
          </w:p>
        </w:tc>
      </w:tr>
      <w:tr xmlns:wp14="http://schemas.microsoft.com/office/word/2010/wordml" w14:paraId="34861FFA" wp14:textId="77777777">
        <w:tc>
          <w:tcPr>
            <w:tcW w:w="3230" w:type="dxa"/>
          </w:tcPr>
          <w:p w14:paraId="769726BA" wp14:textId="77777777">
            <w:r/>
            <w:r>
              <w:rPr>
                <w:rFonts w:ascii="Times New Roman" w:hAnsi="Times New Roman" w:eastAsia="Times New Roman"/>
                <w:b w:val="0"/>
                <w:sz w:val="20"/>
              </w:rPr>
              <w:t>Item</w:t>
            </w:r>
          </w:p>
        </w:tc>
        <w:tc>
          <w:tcPr>
            <w:tcW w:w="3230" w:type="dxa"/>
          </w:tcPr>
          <w:p w14:paraId="3ADA571C" wp14:textId="77777777">
            <w:r/>
            <w:r>
              <w:rPr>
                <w:rFonts w:ascii="Times New Roman" w:hAnsi="Times New Roman" w:eastAsia="Times New Roman"/>
                <w:b w:val="0"/>
                <w:sz w:val="20"/>
              </w:rPr>
              <w:t>Модель предмета. Містить назву, тип, ціну, шлях до зображення.</w:t>
            </w:r>
          </w:p>
        </w:tc>
        <w:tc>
          <w:tcPr>
            <w:tcW w:w="3230" w:type="dxa"/>
          </w:tcPr>
          <w:p w14:paraId="5F0A1251" wp14:textId="77777777">
            <w:r/>
            <w:r>
              <w:rPr>
                <w:rFonts w:ascii="Times New Roman" w:hAnsi="Times New Roman" w:eastAsia="Times New Roman"/>
                <w:b w:val="0"/>
                <w:sz w:val="20"/>
              </w:rPr>
              <w:t>getName(), getPrice(), getType()</w:t>
            </w:r>
          </w:p>
        </w:tc>
      </w:tr>
      <w:tr xmlns:wp14="http://schemas.microsoft.com/office/word/2010/wordml" w14:paraId="06305199" wp14:textId="77777777">
        <w:tc>
          <w:tcPr>
            <w:tcW w:w="3230" w:type="dxa"/>
          </w:tcPr>
          <w:p w14:paraId="15F68445" wp14:textId="77777777">
            <w:r/>
            <w:r>
              <w:rPr>
                <w:rFonts w:ascii="Times New Roman" w:hAnsi="Times New Roman" w:eastAsia="Times New Roman"/>
                <w:b w:val="0"/>
                <w:sz w:val="20"/>
              </w:rPr>
              <w:t>Task</w:t>
            </w:r>
          </w:p>
        </w:tc>
        <w:tc>
          <w:tcPr>
            <w:tcW w:w="3230" w:type="dxa"/>
          </w:tcPr>
          <w:p w14:paraId="6F72E835" wp14:textId="77777777">
            <w:r/>
            <w:r>
              <w:rPr>
                <w:rFonts w:ascii="Times New Roman" w:hAnsi="Times New Roman" w:eastAsia="Times New Roman"/>
                <w:b w:val="0"/>
                <w:sz w:val="20"/>
              </w:rPr>
              <w:t>Модель завдання. Містить опис, нагороду, XP та стан виконання.</w:t>
            </w:r>
          </w:p>
        </w:tc>
        <w:tc>
          <w:tcPr>
            <w:tcW w:w="3230" w:type="dxa"/>
          </w:tcPr>
          <w:p w14:paraId="5C0B0D76" wp14:textId="77777777">
            <w:r/>
            <w:r>
              <w:rPr>
                <w:rFonts w:ascii="Times New Roman" w:hAnsi="Times New Roman" w:eastAsia="Times New Roman"/>
                <w:b w:val="0"/>
                <w:sz w:val="20"/>
              </w:rPr>
              <w:t>complete(), isCompleted(), getReward()</w:t>
            </w:r>
          </w:p>
        </w:tc>
      </w:tr>
    </w:tbl>
    <w:p xmlns:wp14="http://schemas.microsoft.com/office/word/2010/wordml" w:rsidP="0BE40E71" w14:paraId="2BFD0C9C" wp14:textId="77777777">
      <w:pPr>
        <w:pStyle w:val="Heading1"/>
        <w:jc w:val="center"/>
      </w:pPr>
      <w:r w:rsidRPr="0BE40E71" w:rsidR="0BE40E71">
        <w:rPr>
          <w:rFonts w:ascii="Times New Roman" w:hAnsi="Times New Roman" w:eastAsia="Times New Roman"/>
        </w:rPr>
        <w:t>6. Розподіл ролей між учасницями</w:t>
      </w:r>
    </w:p>
    <w:p xmlns:wp14="http://schemas.microsoft.com/office/word/2010/wordml" w14:paraId="2C217134" wp14:textId="77777777">
      <w:pPr>
        <w:spacing w:after="120" w:line="276" w:lineRule="auto"/>
        <w:ind w:firstLine="709"/>
        <w:jc w:val="both"/>
      </w:pPr>
      <w:r>
        <w:rPr>
          <w:rFonts w:ascii="Times New Roman" w:hAnsi="Times New Roman" w:eastAsia="Times New Roman"/>
          <w:sz w:val="24"/>
        </w:rPr>
        <w:t>Оскільки проєкт виконувався командою, було важливо розподілити роботу так, щоб кожна учасниця відповідала за конкретний напрям, але всі частини залишалися сумісними між собою. Розподіл ролей дав змогу паралельно працювати над різними модулями, узгоджувати зміни через спільну структуру класів і поступово об'єднати результат у єдину гру.</w:t>
      </w:r>
    </w:p>
    <w:p xmlns:wp14="http://schemas.microsoft.com/office/word/2010/wordml" w14:paraId="7FDCF8FE" wp14:textId="77777777">
      <w:pPr>
        <w:jc w:val="center"/>
      </w:pPr>
      <w:r>
        <w:rPr>
          <w:rFonts w:ascii="Times New Roman" w:hAnsi="Times New Roman" w:eastAsia="Times New Roman"/>
          <w:i/>
          <w:sz w:val="22"/>
        </w:rPr>
        <w:t>Таблиця 3 — Розподіл ролей у команді</w:t>
      </w:r>
    </w:p>
    <w:tbl>
      <w:tblPr>
        <w:tblW w:w="0" w:type="auto"/>
        <w:tblLook w:val="04A0" w:firstRow="1" w:lastRow="0" w:firstColumn="1" w:lastColumn="0" w:noHBand="0" w:noVBand="1"/>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844"/>
        <w:gridCol w:w="4844"/>
      </w:tblGrid>
      <w:tr xmlns:wp14="http://schemas.microsoft.com/office/word/2010/wordml" w:rsidTr="5BA0FAB9" w14:paraId="31F84805" wp14:textId="77777777">
        <w:tc>
          <w:tcPr>
            <w:tcW w:w="4844" w:type="dxa"/>
            <w:shd w:val="clear" w:color="auto" w:fill="D9EAF7"/>
            <w:tcMar/>
          </w:tcPr>
          <w:p w:rsidR="0BE40E71" w:rsidP="0BE40E71" w:rsidRDefault="0BE40E71" w14:paraId="10D4FCBC" w14:textId="7898F69C">
            <w:pPr>
              <w:spacing w:before="0" w:beforeAutospacing="off" w:after="0" w:afterAutospacing="off"/>
              <w:jc w:val="center"/>
            </w:pPr>
            <w:r w:rsidRPr="0BE40E71" w:rsidR="0BE40E71">
              <w:rPr>
                <w:b w:val="1"/>
                <w:bCs w:val="1"/>
              </w:rPr>
              <w:t>Учасниця</w:t>
            </w:r>
          </w:p>
        </w:tc>
        <w:tc>
          <w:tcPr>
            <w:tcW w:w="4844" w:type="dxa"/>
            <w:shd w:val="clear" w:color="auto" w:fill="D9EAF7"/>
            <w:tcMar/>
          </w:tcPr>
          <w:p w:rsidR="0BE40E71" w:rsidP="0BE40E71" w:rsidRDefault="0BE40E71" w14:paraId="27F0FFE8" w14:textId="2DC7874E">
            <w:pPr>
              <w:spacing w:before="0" w:beforeAutospacing="off" w:after="0" w:afterAutospacing="off"/>
              <w:jc w:val="center"/>
            </w:pPr>
            <w:r w:rsidRPr="0BE40E71" w:rsidR="0BE40E71">
              <w:rPr>
                <w:b w:val="1"/>
                <w:bCs w:val="1"/>
              </w:rPr>
              <w:t>Виконані завдання</w:t>
            </w:r>
          </w:p>
        </w:tc>
      </w:tr>
      <w:tr xmlns:wp14="http://schemas.microsoft.com/office/word/2010/wordml" w:rsidTr="5BA0FAB9" w14:paraId="64DD434C" wp14:textId="77777777">
        <w:tc>
          <w:tcPr>
            <w:tcW w:w="4844" w:type="dxa"/>
            <w:tcMar/>
          </w:tcPr>
          <w:p w:rsidR="0BE40E71" w:rsidP="0BE40E71" w:rsidRDefault="0BE40E71" w14:paraId="59AAD456" w14:textId="54AB572F">
            <w:pPr>
              <w:spacing w:before="0" w:beforeAutospacing="off" w:after="0" w:afterAutospacing="off"/>
              <w:jc w:val="left"/>
            </w:pPr>
            <w:r w:rsidR="0BE40E71">
              <w:rPr/>
              <w:t>Попкова Кристина</w:t>
            </w:r>
          </w:p>
        </w:tc>
        <w:tc>
          <w:tcPr>
            <w:tcW w:w="4844" w:type="dxa"/>
            <w:tcMar/>
          </w:tcPr>
          <w:p w:rsidR="0BE40E71" w:rsidP="0BE40E71" w:rsidRDefault="0BE40E71" w14:paraId="48830EC7" w14:textId="0C742BA7">
            <w:pPr>
              <w:spacing w:before="0" w:beforeAutospacing="off" w:after="0" w:afterAutospacing="off"/>
              <w:jc w:val="left"/>
            </w:pPr>
            <w:r w:rsidR="0BE40E71">
              <w:rPr/>
              <w:t>Квартира; режим ремонту; інвентар; магазин інтер’єру; валюта; рівні; завдання; збереження прогресу; графічні ресурси для інтер’єру та елементів квартири.</w:t>
            </w:r>
          </w:p>
        </w:tc>
      </w:tr>
      <w:tr xmlns:wp14="http://schemas.microsoft.com/office/word/2010/wordml" w:rsidTr="5BA0FAB9" w14:paraId="5CE46C02" wp14:textId="77777777">
        <w:tc>
          <w:tcPr>
            <w:tcW w:w="4844" w:type="dxa"/>
            <w:tcMar/>
          </w:tcPr>
          <w:p w:rsidR="0BE40E71" w:rsidP="0BE40E71" w:rsidRDefault="0BE40E71" w14:paraId="4CF1D484" w14:textId="66F95C93">
            <w:pPr>
              <w:spacing w:before="0" w:beforeAutospacing="off" w:after="0" w:afterAutospacing="off"/>
              <w:jc w:val="left"/>
            </w:pPr>
            <w:r w:rsidR="0BE40E71">
              <w:rPr/>
              <w:t>Шкут Анна</w:t>
            </w:r>
          </w:p>
        </w:tc>
        <w:tc>
          <w:tcPr>
            <w:tcW w:w="4844" w:type="dxa"/>
            <w:tcMar/>
          </w:tcPr>
          <w:p w:rsidR="0BE40E71" w:rsidP="0BE40E71" w:rsidRDefault="0BE40E71" w14:paraId="6F59DEED" w14:textId="1065A6FD">
            <w:pPr>
              <w:spacing w:before="0" w:beforeAutospacing="off" w:after="0" w:afterAutospacing="off"/>
              <w:jc w:val="left"/>
            </w:pPr>
            <w:r w:rsidR="0BE40E71">
              <w:rPr/>
              <w:t>Створення персонажа; вибір статі; вибір кольору шкіри; вибір очей, брів, губ, зачіски та кольору волосся; паспорт персонажа; магазин одягу; салон краси; графічні ресурси персонажів.</w:t>
            </w:r>
          </w:p>
        </w:tc>
      </w:tr>
      <w:tr xmlns:wp14="http://schemas.microsoft.com/office/word/2010/wordml" w:rsidTr="5BA0FAB9" w14:paraId="0FDBB175" wp14:textId="77777777">
        <w:tc>
          <w:tcPr>
            <w:tcW w:w="4844" w:type="dxa"/>
            <w:tcMar/>
          </w:tcPr>
          <w:p w:rsidR="0BE40E71" w:rsidP="0BE40E71" w:rsidRDefault="0BE40E71" w14:paraId="745DB9D1" w14:textId="7C078E90">
            <w:pPr>
              <w:spacing w:before="0" w:beforeAutospacing="off" w:after="0" w:afterAutospacing="off"/>
              <w:jc w:val="left"/>
            </w:pPr>
            <w:r w:rsidR="0BE40E71">
              <w:rPr/>
              <w:t>Б</w:t>
            </w:r>
            <w:r w:rsidR="49CEB54D">
              <w:rPr/>
              <w:t xml:space="preserve">ілик </w:t>
            </w:r>
            <w:r w:rsidR="0BE40E71">
              <w:rPr/>
              <w:t>Ангеліна</w:t>
            </w:r>
          </w:p>
        </w:tc>
        <w:tc>
          <w:tcPr>
            <w:tcW w:w="4844" w:type="dxa"/>
            <w:tcMar/>
          </w:tcPr>
          <w:p w:rsidR="0BE40E71" w:rsidP="0BE40E71" w:rsidRDefault="0BE40E71" w14:paraId="73394FC3" w14:textId="42FB657C">
            <w:pPr>
              <w:spacing w:before="0" w:beforeAutospacing="off" w:after="0" w:afterAutospacing="off"/>
              <w:jc w:val="left"/>
            </w:pPr>
            <w:r w:rsidR="0BE40E71">
              <w:rPr/>
              <w:t>Карта; локації; кафе; парк; пляж; кінотеатр; нічний клуб; NPC; роботи; робота офіціантом; робота двірником; система енергії.</w:t>
            </w:r>
          </w:p>
        </w:tc>
      </w:tr>
    </w:tbl>
    <w:p xmlns:wp14="http://schemas.microsoft.com/office/word/2010/wordml" w:rsidP="0BE40E71" w14:paraId="1EF4A692" wp14:textId="77777777">
      <w:pPr>
        <w:pStyle w:val="Heading1"/>
        <w:jc w:val="center"/>
      </w:pPr>
      <w:r w:rsidRPr="0BE40E71" w:rsidR="0BE40E71">
        <w:rPr>
          <w:rFonts w:ascii="Times New Roman" w:hAnsi="Times New Roman" w:eastAsia="Times New Roman"/>
        </w:rPr>
        <w:t>7. UML-діаграма програми</w:t>
      </w:r>
    </w:p>
    <w:p xmlns:wp14="http://schemas.microsoft.com/office/word/2010/wordml" w14:paraId="7FB82AFB" wp14:textId="77777777">
      <w:pPr>
        <w:spacing w:after="120" w:line="276" w:lineRule="auto"/>
        <w:ind w:firstLine="709"/>
        <w:jc w:val="both"/>
      </w:pPr>
      <w:r>
        <w:rPr>
          <w:rFonts w:ascii="Times New Roman" w:hAnsi="Times New Roman" w:eastAsia="Times New Roman"/>
          <w:sz w:val="24"/>
        </w:rPr>
        <w:t>UML-діаграма відображає загальну структуру класів і зв'язки між ними. Центральним класом є GameState, тому що саме він зберігає дані, потрібні майже всім екранам. Вікна інтерфейсу отримують посилання на GameState і змінюють його через відкриті методи. SaveManager працює з GameState під час збереження або завантаження прогресу. Класи Item і Task є допоміжними моделями, які використовуються інвентарем, магазином, квартирою та завданнями.</w:t>
      </w:r>
    </w:p>
    <w:p xmlns:wp14="http://schemas.microsoft.com/office/word/2010/wordml" w14:paraId="66FE82DE" wp14:textId="77777777">
      <w:pPr>
        <w:spacing w:before="80" w:after="160" w:line="240" w:lineRule="auto"/>
      </w:pP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     Main       |</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v</w:t>
      </w:r>
      <w:r>
        <w:rPr>
          <w:rFonts w:ascii="Courier New" w:hAnsi="Courier New" w:eastAsia="Courier New"/>
          <w:sz w:val="18"/>
        </w:rPr>
        <w:br/>
      </w:r>
      <w:r>
        <w:rPr>
          <w:rFonts w:ascii="Courier New" w:hAnsi="Courier New" w:eastAsia="Courier New"/>
          <w:sz w:val="18"/>
        </w:rPr>
        <w:t>+--------------+   +----------------+   +----------------+</w:t>
      </w:r>
      <w:r>
        <w:rPr>
          <w:rFonts w:ascii="Courier New" w:hAnsi="Courier New" w:eastAsia="Courier New"/>
          <w:sz w:val="18"/>
        </w:rPr>
        <w:br/>
      </w:r>
      <w:r>
        <w:rPr>
          <w:rFonts w:ascii="Courier New" w:hAnsi="Courier New" w:eastAsia="Courier New"/>
          <w:sz w:val="18"/>
        </w:rPr>
        <w:t>| StartFrame   |--&gt;|   GameState    |&lt;--|  SaveManager   |</w:t>
      </w:r>
      <w:r>
        <w:rPr>
          <w:rFonts w:ascii="Courier New" w:hAnsi="Courier New" w:eastAsia="Courier New"/>
          <w:sz w:val="18"/>
        </w:rPr>
        <w:br/>
      </w:r>
      <w:r>
        <w:rPr>
          <w:rFonts w:ascii="Courier New" w:hAnsi="Courier New" w:eastAsia="Courier New"/>
          <w:sz w:val="18"/>
        </w:rPr>
        <w:t>+--------------+   +----------------+   +----------------+</w:t>
      </w:r>
      <w:r>
        <w:rPr>
          <w:rFonts w:ascii="Courier New" w:hAnsi="Courier New" w:eastAsia="Courier New"/>
          <w:sz w:val="18"/>
        </w:rPr>
        <w:br/>
      </w:r>
      <w:r>
        <w:rPr>
          <w:rFonts w:ascii="Courier New" w:hAnsi="Courier New" w:eastAsia="Courier New"/>
          <w:sz w:val="18"/>
        </w:rPr>
        <w:t xml:space="preserve">        |          | level, xp      |          ^</w:t>
      </w:r>
      <w:r>
        <w:rPr>
          <w:rFonts w:ascii="Courier New" w:hAnsi="Courier New" w:eastAsia="Courier New"/>
          <w:sz w:val="18"/>
        </w:rPr>
        <w:br/>
      </w:r>
      <w:r>
        <w:rPr>
          <w:rFonts w:ascii="Courier New" w:hAnsi="Courier New" w:eastAsia="Courier New"/>
          <w:sz w:val="18"/>
        </w:rPr>
        <w:t xml:space="preserve">        |          | gold, silver   |          |</w:t>
      </w:r>
      <w:r>
        <w:rPr>
          <w:rFonts w:ascii="Courier New" w:hAnsi="Courier New" w:eastAsia="Courier New"/>
          <w:sz w:val="18"/>
        </w:rPr>
        <w:br/>
      </w:r>
      <w:r>
        <w:rPr>
          <w:rFonts w:ascii="Courier New" w:hAnsi="Courier New" w:eastAsia="Courier New"/>
          <w:sz w:val="18"/>
        </w:rPr>
        <w:t xml:space="preserve">        |          | inventory      |          |</w:t>
      </w:r>
      <w:r>
        <w:rPr>
          <w:rFonts w:ascii="Courier New" w:hAnsi="Courier New" w:eastAsia="Courier New"/>
          <w:sz w:val="18"/>
        </w:rPr>
        <w:br/>
      </w:r>
      <w:r>
        <w:rPr>
          <w:rFonts w:ascii="Courier New" w:hAnsi="Courier New" w:eastAsia="Courier New"/>
          <w:sz w:val="18"/>
        </w:rPr>
        <w:t xml:space="preserve">        v          | character data |          |</w:t>
      </w:r>
      <w:r>
        <w:rPr>
          <w:rFonts w:ascii="Courier New" w:hAnsi="Courier New" w:eastAsia="Courier New"/>
          <w:sz w:val="18"/>
        </w:rPr>
        <w:br/>
      </w:r>
      <w:r>
        <w:rPr>
          <w:rFonts w:ascii="Courier New" w:hAnsi="Courier New" w:eastAsia="Courier New"/>
          <w:sz w:val="18"/>
        </w:rPr>
        <w:t>+----------------+ +----------------+          |</w:t>
      </w:r>
      <w:r>
        <w:rPr>
          <w:rFonts w:ascii="Courier New" w:hAnsi="Courier New" w:eastAsia="Courier New"/>
          <w:sz w:val="18"/>
        </w:rPr>
        <w:br/>
      </w:r>
      <w:r>
        <w:rPr>
          <w:rFonts w:ascii="Courier New" w:hAnsi="Courier New" w:eastAsia="Courier New"/>
          <w:sz w:val="18"/>
        </w:rPr>
        <w:t>| CharacterCreatorFrame |                         |</w:t>
      </w:r>
      <w:r>
        <w:rPr>
          <w:rFonts w:ascii="Courier New" w:hAnsi="Courier New" w:eastAsia="Courier New"/>
          <w:sz w:val="18"/>
        </w:rPr>
        <w:br/>
      </w:r>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                                      |</w:t>
      </w:r>
      <w:r>
        <w:rPr>
          <w:rFonts w:ascii="Courier New" w:hAnsi="Courier New" w:eastAsia="Courier New"/>
          <w:sz w:val="18"/>
        </w:rPr>
        <w:br/>
      </w:r>
      <w:r>
        <w:rPr>
          <w:rFonts w:ascii="Courier New" w:hAnsi="Courier New" w:eastAsia="Courier New"/>
          <w:sz w:val="18"/>
        </w:rPr>
        <w:t xml:space="preserve">        v                                      |</w:t>
      </w:r>
      <w:r>
        <w:rPr>
          <w:rFonts w:ascii="Courier New" w:hAnsi="Courier New" w:eastAsia="Courier New"/>
          <w:sz w:val="18"/>
        </w:rPr>
        <w:br/>
      </w:r>
      <w:r>
        <w:rPr>
          <w:rFonts w:ascii="Courier New" w:hAnsi="Courier New" w:eastAsia="Courier New"/>
          <w:sz w:val="18"/>
        </w:rPr>
        <w:t>+--------------+  +--------------+  +----------------+</w:t>
      </w:r>
      <w:r>
        <w:rPr>
          <w:rFonts w:ascii="Courier New" w:hAnsi="Courier New" w:eastAsia="Courier New"/>
          <w:sz w:val="18"/>
        </w:rPr>
        <w:br/>
      </w:r>
      <w:r>
        <w:rPr>
          <w:rFonts w:ascii="Courier New" w:hAnsi="Courier New" w:eastAsia="Courier New"/>
          <w:sz w:val="18"/>
        </w:rPr>
        <w:t>| PassportFrame|  |  ShopFrame   |  | InventoryFrame |</w:t>
      </w:r>
      <w:r>
        <w:rPr>
          <w:rFonts w:ascii="Courier New" w:hAnsi="Courier New" w:eastAsia="Courier New"/>
          <w:sz w:val="18"/>
        </w:rPr>
        <w:br/>
      </w:r>
      <w:r>
        <w:rPr>
          <w:rFonts w:ascii="Courier New" w:hAnsi="Courier New" w:eastAsia="Courier New"/>
          <w:sz w:val="18"/>
        </w:rPr>
        <w:t>+--------------+  +--------------+  +----------------+</w:t>
      </w:r>
      <w:r>
        <w:rPr>
          <w:rFonts w:ascii="Courier New" w:hAnsi="Courier New" w:eastAsia="Courier New"/>
          <w:sz w:val="18"/>
        </w:rPr>
        <w:br/>
      </w:r>
      <w:r>
        <w:rPr>
          <w:rFonts w:ascii="Courier New" w:hAnsi="Courier New" w:eastAsia="Courier New"/>
          <w:sz w:val="18"/>
        </w:rPr>
        <w:t xml:space="preserve">        |                |                |</w:t>
      </w:r>
      <w:r>
        <w:rPr>
          <w:rFonts w:ascii="Courier New" w:hAnsi="Courier New" w:eastAsia="Courier New"/>
          <w:sz w:val="18"/>
        </w:rPr>
        <w:br/>
      </w:r>
      <w:r>
        <w:rPr>
          <w:rFonts w:ascii="Courier New" w:hAnsi="Courier New" w:eastAsia="Courier New"/>
          <w:sz w:val="18"/>
        </w:rPr>
        <w:t xml:space="preserve">        |                v                v</w:t>
      </w:r>
      <w:r>
        <w:rPr>
          <w:rFonts w:ascii="Courier New" w:hAnsi="Courier New" w:eastAsia="Courier New"/>
          <w:sz w:val="18"/>
        </w:rPr>
        <w:br/>
      </w:r>
      <w:r>
        <w:rPr>
          <w:rFonts w:ascii="Courier New" w:hAnsi="Courier New" w:eastAsia="Courier New"/>
          <w:sz w:val="18"/>
        </w:rPr>
        <w:t xml:space="preserve">        |           +---------+      +---------+</w:t>
      </w:r>
      <w:r>
        <w:rPr>
          <w:rFonts w:ascii="Courier New" w:hAnsi="Courier New" w:eastAsia="Courier New"/>
          <w:sz w:val="18"/>
        </w:rPr>
        <w:br/>
      </w:r>
      <w:r>
        <w:rPr>
          <w:rFonts w:ascii="Courier New" w:hAnsi="Courier New" w:eastAsia="Courier New"/>
          <w:sz w:val="18"/>
        </w:rPr>
        <w:t xml:space="preserve">        |           |  Item   |      |  Item   |</w:t>
      </w:r>
      <w:r>
        <w:rPr>
          <w:rFonts w:ascii="Courier New" w:hAnsi="Courier New" w:eastAsia="Courier New"/>
          <w:sz w:val="18"/>
        </w:rPr>
        <w:br/>
      </w:r>
      <w:r>
        <w:rPr>
          <w:rFonts w:ascii="Courier New" w:hAnsi="Courier New" w:eastAsia="Courier New"/>
          <w:sz w:val="18"/>
        </w:rPr>
        <w:t xml:space="preserve">        |           +---------+      +---------+</w:t>
      </w:r>
      <w:r>
        <w:rPr>
          <w:rFonts w:ascii="Courier New" w:hAnsi="Courier New" w:eastAsia="Courier New"/>
          <w:sz w:val="18"/>
        </w:rPr>
        <w:br/>
      </w:r>
      <w:r>
        <w:rPr>
          <w:rFonts w:ascii="Courier New" w:hAnsi="Courier New" w:eastAsia="Courier New"/>
          <w:sz w:val="18"/>
        </w:rPr>
        <w:t xml:space="preserve">        v</w:t>
      </w:r>
      <w:r>
        <w:rPr>
          <w:rFonts w:ascii="Courier New" w:hAnsi="Courier New" w:eastAsia="Courier New"/>
          <w:sz w:val="18"/>
        </w:rPr>
        <w:br/>
      </w:r>
      <w:r>
        <w:rPr>
          <w:rFonts w:ascii="Courier New" w:hAnsi="Courier New" w:eastAsia="Courier New"/>
          <w:sz w:val="18"/>
        </w:rPr>
        <w:t>+--------------+  +--------------+  +--------------+</w:t>
      </w:r>
      <w:r>
        <w:rPr>
          <w:rFonts w:ascii="Courier New" w:hAnsi="Courier New" w:eastAsia="Courier New"/>
          <w:sz w:val="18"/>
        </w:rPr>
        <w:br/>
      </w:r>
      <w:r>
        <w:rPr>
          <w:rFonts w:ascii="Courier New" w:hAnsi="Courier New" w:eastAsia="Courier New"/>
          <w:sz w:val="18"/>
        </w:rPr>
        <w:t>| ApartmentFrame|-&gt;| RepairFrame |  | TasksFrame   |</w:t>
      </w:r>
      <w:r>
        <w:rPr>
          <w:rFonts w:ascii="Courier New" w:hAnsi="Courier New" w:eastAsia="Courier New"/>
          <w:sz w:val="18"/>
        </w:rPr>
        <w:br/>
      </w:r>
      <w:r>
        <w:rPr>
          <w:rFonts w:ascii="Courier New" w:hAnsi="Courier New" w:eastAsia="Courier New"/>
          <w:sz w:val="18"/>
        </w:rPr>
        <w:t>+--------------+  +--------------+  +--------------+</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v</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  Task   |</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p>
    <w:p xmlns:wp14="http://schemas.microsoft.com/office/word/2010/wordml" w14:paraId="1550615A" wp14:textId="77777777">
      <w:pPr>
        <w:jc w:val="center"/>
      </w:pPr>
      <w:r>
        <w:rPr>
          <w:rFonts w:ascii="Times New Roman" w:hAnsi="Times New Roman" w:eastAsia="Times New Roman"/>
          <w:i/>
          <w:sz w:val="22"/>
        </w:rPr>
        <w:t>Рисунок 2 — UML-схема взаємодії основних класів</w:t>
      </w:r>
    </w:p>
    <w:p xmlns:wp14="http://schemas.microsoft.com/office/word/2010/wordml" w:rsidP="0BE40E71" w14:paraId="14A0572F" wp14:textId="77777777">
      <w:pPr>
        <w:pStyle w:val="Heading1"/>
        <w:jc w:val="center"/>
      </w:pPr>
      <w:r w:rsidRPr="0BE40E71" w:rsidR="0BE40E71">
        <w:rPr>
          <w:rFonts w:ascii="Times New Roman" w:hAnsi="Times New Roman" w:eastAsia="Times New Roman"/>
        </w:rPr>
        <w:t>8. Алгоритми та структури даних</w:t>
      </w:r>
    </w:p>
    <w:p xmlns:wp14="http://schemas.microsoft.com/office/word/2010/wordml" w14:paraId="7575B824" wp14:textId="77777777">
      <w:pPr>
        <w:spacing w:after="120" w:line="276" w:lineRule="auto"/>
        <w:ind w:firstLine="709"/>
        <w:jc w:val="both"/>
      </w:pPr>
      <w:r>
        <w:rPr>
          <w:rFonts w:ascii="Times New Roman" w:hAnsi="Times New Roman" w:eastAsia="Times New Roman"/>
          <w:sz w:val="24"/>
        </w:rPr>
        <w:t>У проєкті використовуються прості, але важливі алгоритми, які забезпечують логіку гри. Одним із головних є алгоритм додавання досвіду та підвищення рівня. Коли користувач виконує завдання або роботу, до GameState додається певна кількість XP. Якщо загальна кількість досвіду перевищує межу поточного рівня, рівень збільшується, а частина XP може переноситися на наступний рівень. Такий алгоритм дозволяє зробити розвиток персонажа поступовим і зрозумілим.</w:t>
      </w:r>
    </w:p>
    <w:p xmlns:wp14="http://schemas.microsoft.com/office/word/2010/wordml" w14:paraId="564AB90D" wp14:textId="77777777">
      <w:pPr>
        <w:spacing w:after="120" w:line="276" w:lineRule="auto"/>
        <w:ind w:firstLine="709"/>
        <w:jc w:val="both"/>
      </w:pPr>
      <w:r>
        <w:rPr>
          <w:rFonts w:ascii="Times New Roman" w:hAnsi="Times New Roman" w:eastAsia="Times New Roman"/>
          <w:sz w:val="24"/>
        </w:rPr>
        <w:t>Для інвентарю використовується список предметів. Кожен предмет описується класом Item, який містить назву, тип, ціну та шлях до графічного ресурсу. Список предметів зручно переглядати, фільтрувати за категоріями та зберігати у файлі. Для завдань використовується список об'єктів Task. Кожне завдання має опис, нагороду, кількість XP і логічний стан виконання. Після виконання завдання воно позначається як завершене, а користувач отримує винагороду.</w:t>
      </w:r>
    </w:p>
    <w:p xmlns:wp14="http://schemas.microsoft.com/office/word/2010/wordml" w14:paraId="5E14BFCC" wp14:textId="77777777">
      <w:pPr>
        <w:spacing w:after="120" w:line="276" w:lineRule="auto"/>
        <w:ind w:firstLine="709"/>
        <w:jc w:val="both"/>
      </w:pPr>
      <w:r>
        <w:rPr>
          <w:rFonts w:ascii="Times New Roman" w:hAnsi="Times New Roman" w:eastAsia="Times New Roman"/>
          <w:sz w:val="24"/>
        </w:rPr>
        <w:t>Для збереження стану гри застосовується серіалізація або текстове представлення даних у файлі. Важливо, що зберігається не окреме вікно, а саме GameState. Це робить систему гнучкою: після завантаження прогресу будь-яке вікно може отримати актуальні дані та відобразити їх. Алгоритм купівлі предмета перевіряє, чи вистачає валюти, після чого зменшує баланс і додає предмет до інвентарю. Якщо валюти недостатньо, користувач отримує повідомлення про неможливість покупки.</w:t>
      </w:r>
    </w:p>
    <w:p xmlns:wp14="http://schemas.microsoft.com/office/word/2010/wordml" w14:paraId="287F2999" wp14:textId="77777777">
      <w:pPr>
        <w:spacing w:before="80" w:after="160" w:line="240" w:lineRule="auto"/>
      </w:pPr>
      <w:r>
        <w:rPr>
          <w:rFonts w:ascii="Courier New" w:hAnsi="Courier New" w:eastAsia="Courier New"/>
          <w:sz w:val="18"/>
        </w:rPr>
        <w:t>Алгоритм покупки предмета:</w:t>
      </w:r>
      <w:r>
        <w:rPr>
          <w:rFonts w:ascii="Courier New" w:hAnsi="Courier New" w:eastAsia="Courier New"/>
          <w:sz w:val="18"/>
        </w:rPr>
        <w:br/>
      </w:r>
      <w:r>
        <w:rPr>
          <w:rFonts w:ascii="Courier New" w:hAnsi="Courier New" w:eastAsia="Courier New"/>
          <w:sz w:val="18"/>
        </w:rPr>
        <w:t>1. Користувач обирає предмет у магазині.</w:t>
      </w:r>
      <w:r>
        <w:rPr>
          <w:rFonts w:ascii="Courier New" w:hAnsi="Courier New" w:eastAsia="Courier New"/>
          <w:sz w:val="18"/>
        </w:rPr>
        <w:br/>
      </w:r>
      <w:r>
        <w:rPr>
          <w:rFonts w:ascii="Courier New" w:hAnsi="Courier New" w:eastAsia="Courier New"/>
          <w:sz w:val="18"/>
        </w:rPr>
        <w:t>2. Програма перевіряє тип валюти та ціну предмета.</w:t>
      </w:r>
      <w:r>
        <w:rPr>
          <w:rFonts w:ascii="Courier New" w:hAnsi="Courier New" w:eastAsia="Courier New"/>
          <w:sz w:val="18"/>
        </w:rPr>
        <w:br/>
      </w:r>
      <w:r>
        <w:rPr>
          <w:rFonts w:ascii="Courier New" w:hAnsi="Courier New" w:eastAsia="Courier New"/>
          <w:sz w:val="18"/>
        </w:rPr>
        <w:t>3. Якщо валюти достатньо, баланс зменшується на ціну предмета.</w:t>
      </w:r>
      <w:r>
        <w:rPr>
          <w:rFonts w:ascii="Courier New" w:hAnsi="Courier New" w:eastAsia="Courier New"/>
          <w:sz w:val="18"/>
        </w:rPr>
        <w:br/>
      </w:r>
      <w:r>
        <w:rPr>
          <w:rFonts w:ascii="Courier New" w:hAnsi="Courier New" w:eastAsia="Courier New"/>
          <w:sz w:val="18"/>
        </w:rPr>
        <w:t>4. Предмет додається до інвентарю GameState.</w:t>
      </w:r>
      <w:r>
        <w:rPr>
          <w:rFonts w:ascii="Courier New" w:hAnsi="Courier New" w:eastAsia="Courier New"/>
          <w:sz w:val="18"/>
        </w:rPr>
        <w:br/>
      </w:r>
      <w:r>
        <w:rPr>
          <w:rFonts w:ascii="Courier New" w:hAnsi="Courier New" w:eastAsia="Courier New"/>
          <w:sz w:val="18"/>
        </w:rPr>
        <w:t>5. Інтерфейс оновлює інформацію про валюту та список речей.</w:t>
      </w:r>
      <w:r>
        <w:rPr>
          <w:rFonts w:ascii="Courier New" w:hAnsi="Courier New" w:eastAsia="Courier New"/>
          <w:sz w:val="18"/>
        </w:rPr>
        <w:br/>
      </w:r>
      <w:r>
        <w:rPr>
          <w:rFonts w:ascii="Courier New" w:hAnsi="Courier New" w:eastAsia="Courier New"/>
          <w:sz w:val="18"/>
        </w:rPr>
        <w:t>6. Якщо валюти недостатньо, відображається повідомлення про помилку.</w:t>
      </w:r>
      <w:r>
        <w:rPr>
          <w:rFonts w:ascii="Courier New" w:hAnsi="Courier New" w:eastAsia="Courier New"/>
          <w:sz w:val="18"/>
        </w:rPr>
        <w:br/>
      </w:r>
    </w:p>
    <w:p xmlns:wp14="http://schemas.microsoft.com/office/word/2010/wordml" w:rsidP="0BE40E71" w14:paraId="1C2B4E59" wp14:textId="77777777">
      <w:pPr>
        <w:pStyle w:val="Heading1"/>
        <w:jc w:val="center"/>
      </w:pPr>
      <w:r w:rsidRPr="0BE40E71" w:rsidR="0BE40E71">
        <w:rPr>
          <w:rFonts w:ascii="Times New Roman" w:hAnsi="Times New Roman" w:eastAsia="Times New Roman"/>
        </w:rPr>
        <w:t>9. Інтерфейс користувача</w:t>
      </w:r>
    </w:p>
    <w:p xmlns:wp14="http://schemas.microsoft.com/office/word/2010/wordml" w14:paraId="46C9E27B" wp14:textId="77777777">
      <w:pPr>
        <w:spacing w:after="120" w:line="276" w:lineRule="auto"/>
        <w:ind w:firstLine="709"/>
        <w:jc w:val="both"/>
      </w:pPr>
      <w:r>
        <w:rPr>
          <w:rFonts w:ascii="Times New Roman" w:hAnsi="Times New Roman" w:eastAsia="Times New Roman"/>
          <w:sz w:val="24"/>
        </w:rPr>
        <w:t>Інтерфейс користувача створений за допомогою Java Swing. Основним вікном кожного екрана є JFrame, а внутрішні частини будуються з JPanel, JLabel, JButton, JComboBox, JList та інших компонентів. У грі використовується принцип окремих екранів: стартове вікно, конструктор персонажа, головний екран, паспорт, магазин, інвентар, квартира, ремонт і завдання. Кожен екран має свою відповідальність і відкривається через натискання відповідної кнопки.</w:t>
      </w:r>
    </w:p>
    <w:p xmlns:wp14="http://schemas.microsoft.com/office/word/2010/wordml" w14:paraId="3B6E380B" wp14:textId="77777777">
      <w:pPr>
        <w:spacing w:after="120" w:line="276" w:lineRule="auto"/>
        <w:ind w:firstLine="709"/>
        <w:jc w:val="both"/>
      </w:pPr>
      <w:r>
        <w:rPr>
          <w:rFonts w:ascii="Times New Roman" w:hAnsi="Times New Roman" w:eastAsia="Times New Roman"/>
          <w:sz w:val="24"/>
        </w:rPr>
        <w:t>Візуальний стиль гри орієнтований на спокійні кольори, зрозумілі кнопки та легку навігацію. Для персонажа, одягу, квартири та предметів передбачені графічні ресурси. У верхній частині головного екрана може відображатися валюта, рівень і XP. Знизу або збоку розміщуються кнопки для переходу до магазину, інвентарю, ремонту, карти та завдань. Така структура робить інтерфейс подібним до мобільних ігор-симуляторів, але реалізованим у настільному Java-застосунку.</w:t>
      </w:r>
    </w:p>
    <w:p xmlns:wp14="http://schemas.microsoft.com/office/word/2010/wordml" w14:paraId="6A078B6F" wp14:textId="77777777">
      <w:pPr>
        <w:spacing w:after="120" w:line="276" w:lineRule="auto"/>
        <w:ind w:firstLine="709"/>
        <w:jc w:val="both"/>
      </w:pPr>
      <w:r>
        <w:rPr>
          <w:rFonts w:ascii="Times New Roman" w:hAnsi="Times New Roman" w:eastAsia="Times New Roman"/>
          <w:sz w:val="24"/>
        </w:rPr>
        <w:t>Особливу увагу було приділено екранам створення персонажа та квартири. Конструктор персонажа має містити елементи вибору зовнішності, а квартира - фон кімнати, предмети інтер'єру та режим ремонту. У режимі ремонту користувач повинен мати можливість вибирати шпалери, підлогу й меблі, після чого зберігати зміни. Усі кнопки повинні мати зрозумілі назви, а переходи між екранами не повинні створювати зайвих вікон без потреби.</w:t>
      </w:r>
    </w:p>
    <w:p xmlns:wp14="http://schemas.microsoft.com/office/word/2010/wordml" w14:paraId="7FBA6FA6" wp14:textId="77777777">
      <w:pPr>
        <w:jc w:val="center"/>
      </w:pPr>
      <w:r>
        <w:rPr>
          <w:rFonts w:ascii="Times New Roman" w:hAnsi="Times New Roman" w:eastAsia="Times New Roman"/>
          <w:i/>
          <w:sz w:val="22"/>
        </w:rPr>
        <w:t>Таблиця 4 — Екрани інтерфейсу користувача</w:t>
      </w:r>
    </w:p>
    <w:tbl>
      <w:tblPr>
        <w:tblW w:w="0" w:type="auto"/>
        <w:tblLook w:val="04A0" w:firstRow="1" w:lastRow="0" w:firstColumn="1" w:lastColumn="0" w:noHBand="0" w:noVBand="1"/>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3230"/>
        <w:gridCol w:w="3230"/>
        <w:gridCol w:w="3230"/>
      </w:tblGrid>
      <w:tr xmlns:wp14="http://schemas.microsoft.com/office/word/2010/wordml" w:rsidTr="0BE40E71" w14:paraId="15A60A92" wp14:textId="77777777">
        <w:tc>
          <w:tcPr>
            <w:tcW w:w="3230" w:type="dxa"/>
            <w:shd w:val="clear" w:color="auto" w:fill="D9EAF7"/>
            <w:tcMar/>
          </w:tcPr>
          <w:p w14:paraId="33BEED0E" wp14:textId="77777777">
            <w:r/>
            <w:r>
              <w:rPr>
                <w:rFonts w:ascii="Times New Roman" w:hAnsi="Times New Roman" w:eastAsia="Times New Roman"/>
                <w:b/>
                <w:sz w:val="22"/>
              </w:rPr>
              <w:t>Екран</w:t>
            </w:r>
          </w:p>
        </w:tc>
        <w:tc>
          <w:tcPr>
            <w:tcW w:w="3230" w:type="dxa"/>
            <w:shd w:val="clear" w:color="auto" w:fill="D9EAF7"/>
            <w:tcMar/>
          </w:tcPr>
          <w:p w14:paraId="06F4E811" wp14:textId="77777777">
            <w:r/>
            <w:r>
              <w:rPr>
                <w:rFonts w:ascii="Times New Roman" w:hAnsi="Times New Roman" w:eastAsia="Times New Roman"/>
                <w:b/>
                <w:sz w:val="22"/>
              </w:rPr>
              <w:t>Елементи інтерфейсу</w:t>
            </w:r>
          </w:p>
        </w:tc>
        <w:tc>
          <w:tcPr>
            <w:tcW w:w="3230" w:type="dxa"/>
            <w:shd w:val="clear" w:color="auto" w:fill="D9EAF7"/>
            <w:tcMar/>
          </w:tcPr>
          <w:p w14:paraId="6316E1CD" wp14:textId="77777777">
            <w:r/>
            <w:r>
              <w:rPr>
                <w:rFonts w:ascii="Times New Roman" w:hAnsi="Times New Roman" w:eastAsia="Times New Roman"/>
                <w:b/>
                <w:sz w:val="22"/>
              </w:rPr>
              <w:t>Призначення</w:t>
            </w:r>
          </w:p>
        </w:tc>
      </w:tr>
      <w:tr xmlns:wp14="http://schemas.microsoft.com/office/word/2010/wordml" w:rsidTr="0BE40E71" w14:paraId="58D4CD6A" wp14:textId="77777777">
        <w:tc>
          <w:tcPr>
            <w:tcW w:w="3230" w:type="dxa"/>
            <w:tcMar/>
          </w:tcPr>
          <w:p w14:paraId="409A89C9" wp14:textId="77777777">
            <w:r/>
            <w:r>
              <w:rPr>
                <w:rFonts w:ascii="Times New Roman" w:hAnsi="Times New Roman" w:eastAsia="Times New Roman"/>
                <w:b w:val="0"/>
                <w:sz w:val="20"/>
              </w:rPr>
              <w:t>StartFrame</w:t>
            </w:r>
          </w:p>
        </w:tc>
        <w:tc>
          <w:tcPr>
            <w:tcW w:w="3230" w:type="dxa"/>
            <w:tcMar/>
          </w:tcPr>
          <w:p w14:paraId="3BD93818" wp14:textId="77777777">
            <w:r/>
            <w:r>
              <w:rPr>
                <w:rFonts w:ascii="Times New Roman" w:hAnsi="Times New Roman" w:eastAsia="Times New Roman"/>
                <w:b w:val="0"/>
                <w:sz w:val="20"/>
              </w:rPr>
              <w:t>Поля email і пароля, кнопки входу та реєстрації</w:t>
            </w:r>
          </w:p>
        </w:tc>
        <w:tc>
          <w:tcPr>
            <w:tcW w:w="3230" w:type="dxa"/>
            <w:tcMar/>
          </w:tcPr>
          <w:p w14:paraId="6A97D9A5" wp14:textId="77777777">
            <w:r/>
            <w:r>
              <w:rPr>
                <w:rFonts w:ascii="Times New Roman" w:hAnsi="Times New Roman" w:eastAsia="Times New Roman"/>
                <w:b w:val="0"/>
                <w:sz w:val="20"/>
              </w:rPr>
              <w:t>Початок роботи з грою</w:t>
            </w:r>
          </w:p>
        </w:tc>
      </w:tr>
      <w:tr xmlns:wp14="http://schemas.microsoft.com/office/word/2010/wordml" w:rsidTr="0BE40E71" w14:paraId="1497B8E9" wp14:textId="77777777">
        <w:tc>
          <w:tcPr>
            <w:tcW w:w="3230" w:type="dxa"/>
            <w:tcMar/>
          </w:tcPr>
          <w:p w14:paraId="7AA9DB07" wp14:textId="77777777">
            <w:r/>
            <w:r>
              <w:rPr>
                <w:rFonts w:ascii="Times New Roman" w:hAnsi="Times New Roman" w:eastAsia="Times New Roman"/>
                <w:b w:val="0"/>
                <w:sz w:val="20"/>
              </w:rPr>
              <w:t>CharacterCreatorFrame</w:t>
            </w:r>
          </w:p>
        </w:tc>
        <w:tc>
          <w:tcPr>
            <w:tcW w:w="3230" w:type="dxa"/>
            <w:tcMar/>
          </w:tcPr>
          <w:p w14:paraId="00D8A388" wp14:textId="77777777">
            <w:r/>
            <w:r>
              <w:rPr>
                <w:rFonts w:ascii="Times New Roman" w:hAnsi="Times New Roman" w:eastAsia="Times New Roman"/>
                <w:b w:val="0"/>
                <w:sz w:val="20"/>
              </w:rPr>
              <w:t>Перемикачі, списки, превʼю персонажа</w:t>
            </w:r>
          </w:p>
        </w:tc>
        <w:tc>
          <w:tcPr>
            <w:tcW w:w="3230" w:type="dxa"/>
            <w:tcMar/>
          </w:tcPr>
          <w:p w14:paraId="63237F65" wp14:textId="77777777">
            <w:r/>
            <w:r>
              <w:rPr>
                <w:rFonts w:ascii="Times New Roman" w:hAnsi="Times New Roman" w:eastAsia="Times New Roman"/>
                <w:b w:val="0"/>
                <w:sz w:val="20"/>
              </w:rPr>
              <w:t>Створення зовнішності</w:t>
            </w:r>
          </w:p>
        </w:tc>
      </w:tr>
      <w:tr xmlns:wp14="http://schemas.microsoft.com/office/word/2010/wordml" w:rsidTr="0BE40E71" w14:paraId="1A60876B" wp14:textId="77777777">
        <w:tc>
          <w:tcPr>
            <w:tcW w:w="3230" w:type="dxa"/>
            <w:tcMar/>
          </w:tcPr>
          <w:p w14:paraId="4FCD173F" wp14:textId="77777777">
            <w:r/>
            <w:r>
              <w:rPr>
                <w:rFonts w:ascii="Times New Roman" w:hAnsi="Times New Roman" w:eastAsia="Times New Roman"/>
                <w:b w:val="0"/>
                <w:sz w:val="20"/>
              </w:rPr>
              <w:t>HomeFrame</w:t>
            </w:r>
          </w:p>
        </w:tc>
        <w:tc>
          <w:tcPr>
            <w:tcW w:w="3230" w:type="dxa"/>
            <w:tcMar/>
          </w:tcPr>
          <w:p w14:paraId="0767819E" wp14:textId="77777777">
            <w:r/>
            <w:r>
              <w:rPr>
                <w:rFonts w:ascii="Times New Roman" w:hAnsi="Times New Roman" w:eastAsia="Times New Roman"/>
                <w:b w:val="0"/>
                <w:sz w:val="20"/>
              </w:rPr>
              <w:t>Кнопки навігації, індикатори валюти, XP і рівня</w:t>
            </w:r>
          </w:p>
        </w:tc>
        <w:tc>
          <w:tcPr>
            <w:tcW w:w="3230" w:type="dxa"/>
            <w:tcMar/>
          </w:tcPr>
          <w:p w14:paraId="3C40FC98" wp14:textId="77777777">
            <w:r/>
            <w:r>
              <w:rPr>
                <w:rFonts w:ascii="Times New Roman" w:hAnsi="Times New Roman" w:eastAsia="Times New Roman"/>
                <w:b w:val="0"/>
                <w:sz w:val="20"/>
              </w:rPr>
              <w:t>Головне меню гри</w:t>
            </w:r>
          </w:p>
        </w:tc>
      </w:tr>
      <w:tr xmlns:wp14="http://schemas.microsoft.com/office/word/2010/wordml" w:rsidTr="0BE40E71" w14:paraId="50DC6E4C" wp14:textId="77777777">
        <w:tc>
          <w:tcPr>
            <w:tcW w:w="3230" w:type="dxa"/>
            <w:tcMar/>
          </w:tcPr>
          <w:p w14:paraId="3CD4ABE0" wp14:textId="77777777">
            <w:r/>
            <w:r>
              <w:rPr>
                <w:rFonts w:ascii="Times New Roman" w:hAnsi="Times New Roman" w:eastAsia="Times New Roman"/>
                <w:b w:val="0"/>
                <w:sz w:val="20"/>
              </w:rPr>
              <w:t>ShopFrame</w:t>
            </w:r>
          </w:p>
        </w:tc>
        <w:tc>
          <w:tcPr>
            <w:tcW w:w="3230" w:type="dxa"/>
            <w:tcMar/>
          </w:tcPr>
          <w:p w14:paraId="4AE2CC09" wp14:textId="77777777">
            <w:r/>
            <w:r>
              <w:rPr>
                <w:rFonts w:ascii="Times New Roman" w:hAnsi="Times New Roman" w:eastAsia="Times New Roman"/>
                <w:b w:val="0"/>
                <w:sz w:val="20"/>
              </w:rPr>
              <w:t>Категорії, список одягу, кнопка купівлі</w:t>
            </w:r>
          </w:p>
        </w:tc>
        <w:tc>
          <w:tcPr>
            <w:tcW w:w="3230" w:type="dxa"/>
            <w:tcMar/>
          </w:tcPr>
          <w:p w14:paraId="4C791E1B" wp14:textId="77777777">
            <w:r/>
            <w:r>
              <w:rPr>
                <w:rFonts w:ascii="Times New Roman" w:hAnsi="Times New Roman" w:eastAsia="Times New Roman"/>
                <w:b w:val="0"/>
                <w:sz w:val="20"/>
              </w:rPr>
              <w:t>Покупка предметів</w:t>
            </w:r>
          </w:p>
        </w:tc>
      </w:tr>
      <w:tr xmlns:wp14="http://schemas.microsoft.com/office/word/2010/wordml" w:rsidTr="0BE40E71" w14:paraId="706740BB" wp14:textId="77777777">
        <w:tc>
          <w:tcPr>
            <w:tcW w:w="3230" w:type="dxa"/>
            <w:tcMar/>
          </w:tcPr>
          <w:p w14:paraId="7B3223C2" wp14:textId="77777777">
            <w:r/>
            <w:r>
              <w:rPr>
                <w:rFonts w:ascii="Times New Roman" w:hAnsi="Times New Roman" w:eastAsia="Times New Roman"/>
                <w:b w:val="0"/>
                <w:sz w:val="20"/>
              </w:rPr>
              <w:t>ApartmentFrame</w:t>
            </w:r>
          </w:p>
        </w:tc>
        <w:tc>
          <w:tcPr>
            <w:tcW w:w="3230" w:type="dxa"/>
            <w:tcMar/>
          </w:tcPr>
          <w:p w14:paraId="61DFB6EF" wp14:textId="77777777">
            <w:r/>
            <w:r>
              <w:rPr>
                <w:rFonts w:ascii="Times New Roman" w:hAnsi="Times New Roman" w:eastAsia="Times New Roman"/>
                <w:b w:val="0"/>
                <w:sz w:val="20"/>
              </w:rPr>
              <w:t>Фон кімнати, кнопка ремонту</w:t>
            </w:r>
          </w:p>
        </w:tc>
        <w:tc>
          <w:tcPr>
            <w:tcW w:w="3230" w:type="dxa"/>
            <w:tcMar/>
          </w:tcPr>
          <w:p w14:paraId="42001ADD" wp14:textId="77777777">
            <w:r/>
            <w:r>
              <w:rPr>
                <w:rFonts w:ascii="Times New Roman" w:hAnsi="Times New Roman" w:eastAsia="Times New Roman"/>
                <w:b w:val="0"/>
                <w:sz w:val="20"/>
              </w:rPr>
              <w:t>Перегляд квартири</w:t>
            </w:r>
          </w:p>
        </w:tc>
      </w:tr>
      <w:tr xmlns:wp14="http://schemas.microsoft.com/office/word/2010/wordml" w:rsidTr="0BE40E71" w14:paraId="6B5B417C" wp14:textId="77777777">
        <w:tc>
          <w:tcPr>
            <w:tcW w:w="3230" w:type="dxa"/>
            <w:tcMar/>
          </w:tcPr>
          <w:p w14:paraId="6CCE0B06" wp14:textId="77777777">
            <w:r/>
            <w:r>
              <w:rPr>
                <w:rFonts w:ascii="Times New Roman" w:hAnsi="Times New Roman" w:eastAsia="Times New Roman"/>
                <w:b w:val="0"/>
                <w:sz w:val="20"/>
              </w:rPr>
              <w:t>RepairFrame</w:t>
            </w:r>
          </w:p>
        </w:tc>
        <w:tc>
          <w:tcPr>
            <w:tcW w:w="3230" w:type="dxa"/>
            <w:tcMar/>
          </w:tcPr>
          <w:p w14:paraId="3AFFB47A" wp14:textId="77777777">
            <w:r/>
            <w:r>
              <w:rPr>
                <w:rFonts w:ascii="Times New Roman" w:hAnsi="Times New Roman" w:eastAsia="Times New Roman"/>
                <w:b w:val="0"/>
                <w:sz w:val="20"/>
              </w:rPr>
              <w:t>Панель предметів, кнопки збереження і скасування</w:t>
            </w:r>
          </w:p>
        </w:tc>
        <w:tc>
          <w:tcPr>
            <w:tcW w:w="3230" w:type="dxa"/>
            <w:tcMar/>
          </w:tcPr>
          <w:p w14:paraId="78EE97C5" wp14:textId="77777777">
            <w:r/>
            <w:r>
              <w:rPr>
                <w:rFonts w:ascii="Times New Roman" w:hAnsi="Times New Roman" w:eastAsia="Times New Roman"/>
                <w:b w:val="0"/>
                <w:sz w:val="20"/>
              </w:rPr>
              <w:t>Редагування інтерʼєру</w:t>
            </w:r>
          </w:p>
        </w:tc>
      </w:tr>
    </w:tbl>
    <w:p w:rsidR="0BE40E71" w:rsidP="0BE40E71" w:rsidRDefault="0BE40E71" w14:paraId="287E379C" w14:textId="129EAD62">
      <w:pPr>
        <w:pStyle w:val="Heading1"/>
        <w:jc w:val="center"/>
        <w:rPr>
          <w:rFonts w:ascii="Times New Roman" w:hAnsi="Times New Roman" w:eastAsia="Times New Roman"/>
        </w:rPr>
      </w:pPr>
    </w:p>
    <w:p xmlns:wp14="http://schemas.microsoft.com/office/word/2010/wordml" w14:paraId="672A6659" wp14:textId="77777777">
      <w:pPr>
        <w:jc w:val="center"/>
      </w:pPr>
      <w:r w:rsidR="5F496A6B">
        <w:drawing>
          <wp:inline xmlns:wp14="http://schemas.microsoft.com/office/word/2010/wordprocessingDrawing" wp14:editId="56799B32" wp14:anchorId="5062D39A">
            <wp:extent cx="6162675" cy="3476625"/>
            <wp:effectExtent l="0" t="0" r="0" b="0"/>
            <wp:docPr id="1823823332" name="drawing"/>
            <wp:cNvGraphicFramePr>
              <a:graphicFrameLocks noChangeAspect="1"/>
            </wp:cNvGraphicFramePr>
            <a:graphic>
              <a:graphicData uri="http://schemas.openxmlformats.org/drawingml/2006/picture">
                <pic:pic>
                  <pic:nvPicPr>
                    <pic:cNvPr id="1823823332" name="Picture 1823823332"/>
                    <pic:cNvPicPr/>
                  </pic:nvPicPr>
                  <pic:blipFill>
                    <a:blip r:embed="rId1661329108">
                      <a:extLst>
                        <a:ext uri="{28A0092B-C50C-407E-A947-70E740481C1C}">
                          <a14:useLocalDpi/>
                        </a:ext>
                      </a:extLst>
                    </a:blip>
                    <a:stretch>
                      <a:fillRect/>
                    </a:stretch>
                  </pic:blipFill>
                  <pic:spPr>
                    <a:xfrm>
                      <a:off x="0" y="0"/>
                      <a:ext cx="6162675" cy="3476625"/>
                    </a:xfrm>
                    <a:prstGeom prst="rect">
                      <a:avLst/>
                    </a:prstGeom>
                  </pic:spPr>
                </pic:pic>
              </a:graphicData>
            </a:graphic>
          </wp:inline>
        </w:drawing>
      </w:r>
    </w:p>
    <w:p xmlns:wp14="http://schemas.microsoft.com/office/word/2010/wordml" w14:paraId="3B3D7707" wp14:textId="78863109">
      <w:pPr>
        <w:jc w:val="center"/>
      </w:pPr>
      <w:r w:rsidRPr="5BA0FAB9" w:rsidR="5BA0FAB9">
        <w:rPr>
          <w:rFonts w:ascii="Times New Roman" w:hAnsi="Times New Roman"/>
          <w:sz w:val="24"/>
          <w:szCs w:val="24"/>
        </w:rPr>
        <w:t>Рисунок</w:t>
      </w:r>
      <w:r w:rsidRPr="5BA0FAB9" w:rsidR="4D62EF87">
        <w:rPr>
          <w:rFonts w:ascii="Times New Roman" w:hAnsi="Times New Roman"/>
          <w:sz w:val="24"/>
          <w:szCs w:val="24"/>
        </w:rPr>
        <w:t xml:space="preserve"> 1</w:t>
      </w:r>
      <w:r w:rsidRPr="5BA0FAB9" w:rsidR="5BA0FAB9">
        <w:rPr>
          <w:rFonts w:ascii="Times New Roman" w:hAnsi="Times New Roman"/>
          <w:sz w:val="24"/>
          <w:szCs w:val="24"/>
        </w:rPr>
        <w:t xml:space="preserve">— </w:t>
      </w:r>
      <w:r w:rsidRPr="5BA0FAB9" w:rsidR="5BA0FAB9">
        <w:rPr>
          <w:rFonts w:ascii="Times New Roman" w:hAnsi="Times New Roman"/>
          <w:sz w:val="24"/>
          <w:szCs w:val="24"/>
        </w:rPr>
        <w:t>Стартовий</w:t>
      </w:r>
      <w:r w:rsidRPr="5BA0FAB9" w:rsidR="5BA0FAB9">
        <w:rPr>
          <w:rFonts w:ascii="Times New Roman" w:hAnsi="Times New Roman"/>
          <w:sz w:val="24"/>
          <w:szCs w:val="24"/>
        </w:rPr>
        <w:t xml:space="preserve"> </w:t>
      </w:r>
      <w:r w:rsidRPr="5BA0FAB9" w:rsidR="5BA0FAB9">
        <w:rPr>
          <w:rFonts w:ascii="Times New Roman" w:hAnsi="Times New Roman"/>
          <w:sz w:val="24"/>
          <w:szCs w:val="24"/>
        </w:rPr>
        <w:t>екран</w:t>
      </w:r>
      <w:r w:rsidRPr="5BA0FAB9" w:rsidR="5BA0FAB9">
        <w:rPr>
          <w:rFonts w:ascii="Times New Roman" w:hAnsi="Times New Roman"/>
          <w:sz w:val="24"/>
          <w:szCs w:val="24"/>
        </w:rPr>
        <w:t xml:space="preserve"> </w:t>
      </w:r>
      <w:r w:rsidRPr="5BA0FAB9" w:rsidR="5BA0FAB9">
        <w:rPr>
          <w:rFonts w:ascii="Times New Roman" w:hAnsi="Times New Roman"/>
          <w:sz w:val="24"/>
          <w:szCs w:val="24"/>
        </w:rPr>
        <w:t>гри</w:t>
      </w:r>
      <w:r w:rsidRPr="5BA0FAB9" w:rsidR="5BA0FAB9">
        <w:rPr>
          <w:rFonts w:ascii="Times New Roman" w:hAnsi="Times New Roman"/>
          <w:sz w:val="24"/>
          <w:szCs w:val="24"/>
        </w:rPr>
        <w:t xml:space="preserve"> </w:t>
      </w:r>
      <w:r w:rsidRPr="5BA0FAB9" w:rsidR="5BA0FAB9">
        <w:rPr>
          <w:rFonts w:ascii="Times New Roman" w:hAnsi="Times New Roman"/>
          <w:sz w:val="24"/>
          <w:szCs w:val="24"/>
        </w:rPr>
        <w:t>VibeTower</w:t>
      </w:r>
      <w:r w:rsidRPr="5BA0FAB9" w:rsidR="5BA0FAB9">
        <w:rPr>
          <w:rFonts w:ascii="Times New Roman" w:hAnsi="Times New Roman"/>
          <w:sz w:val="24"/>
          <w:szCs w:val="24"/>
        </w:rPr>
        <w:t xml:space="preserve"> з </w:t>
      </w:r>
      <w:r w:rsidRPr="5BA0FAB9" w:rsidR="5BA0FAB9">
        <w:rPr>
          <w:rFonts w:ascii="Times New Roman" w:hAnsi="Times New Roman"/>
          <w:sz w:val="24"/>
          <w:szCs w:val="24"/>
        </w:rPr>
        <w:t>кнопками</w:t>
      </w:r>
      <w:r w:rsidRPr="5BA0FAB9" w:rsidR="5BA0FAB9">
        <w:rPr>
          <w:rFonts w:ascii="Times New Roman" w:hAnsi="Times New Roman"/>
          <w:sz w:val="24"/>
          <w:szCs w:val="24"/>
        </w:rPr>
        <w:t xml:space="preserve"> </w:t>
      </w:r>
      <w:r w:rsidRPr="5BA0FAB9" w:rsidR="5BA0FAB9">
        <w:rPr>
          <w:rFonts w:ascii="Times New Roman" w:hAnsi="Times New Roman"/>
          <w:sz w:val="24"/>
          <w:szCs w:val="24"/>
        </w:rPr>
        <w:t>входу</w:t>
      </w:r>
      <w:r w:rsidRPr="5BA0FAB9" w:rsidR="5BA0FAB9">
        <w:rPr>
          <w:rFonts w:ascii="Times New Roman" w:hAnsi="Times New Roman"/>
          <w:sz w:val="24"/>
          <w:szCs w:val="24"/>
        </w:rPr>
        <w:t xml:space="preserve"> </w:t>
      </w:r>
      <w:r w:rsidRPr="5BA0FAB9" w:rsidR="5BA0FAB9">
        <w:rPr>
          <w:rFonts w:ascii="Times New Roman" w:hAnsi="Times New Roman"/>
          <w:sz w:val="24"/>
          <w:szCs w:val="24"/>
        </w:rPr>
        <w:t>та</w:t>
      </w:r>
      <w:r w:rsidRPr="5BA0FAB9" w:rsidR="5BA0FAB9">
        <w:rPr>
          <w:rFonts w:ascii="Times New Roman" w:hAnsi="Times New Roman"/>
          <w:sz w:val="24"/>
          <w:szCs w:val="24"/>
        </w:rPr>
        <w:t xml:space="preserve"> </w:t>
      </w:r>
      <w:r w:rsidRPr="5BA0FAB9" w:rsidR="5BA0FAB9">
        <w:rPr>
          <w:rFonts w:ascii="Times New Roman" w:hAnsi="Times New Roman"/>
          <w:sz w:val="24"/>
          <w:szCs w:val="24"/>
        </w:rPr>
        <w:t>реєстрації</w:t>
      </w:r>
      <w:r w:rsidRPr="5BA0FAB9" w:rsidR="5BA0FAB9">
        <w:rPr>
          <w:rFonts w:ascii="Times New Roman" w:hAnsi="Times New Roman"/>
          <w:sz w:val="24"/>
          <w:szCs w:val="24"/>
        </w:rPr>
        <w:t>.</w:t>
      </w:r>
    </w:p>
    <w:p xmlns:wp14="http://schemas.microsoft.com/office/word/2010/wordml" w14:paraId="0A37501D" wp14:textId="77777777">
      <w:pPr>
        <w:jc w:val="center"/>
      </w:pPr>
      <w:r w:rsidR="5F496A6B">
        <w:drawing>
          <wp:inline xmlns:wp14="http://schemas.microsoft.com/office/word/2010/wordprocessingDrawing" wp14:editId="313119CD" wp14:anchorId="6AA0ECD4">
            <wp:extent cx="6162675" cy="3486150"/>
            <wp:effectExtent l="0" t="0" r="0" b="0"/>
            <wp:docPr id="560736413" name="drawing"/>
            <wp:cNvGraphicFramePr>
              <a:graphicFrameLocks noChangeAspect="1"/>
            </wp:cNvGraphicFramePr>
            <a:graphic>
              <a:graphicData uri="http://schemas.openxmlformats.org/drawingml/2006/picture">
                <pic:pic>
                  <pic:nvPicPr>
                    <pic:cNvPr id="560736413" name="Picture 560736413"/>
                    <pic:cNvPicPr/>
                  </pic:nvPicPr>
                  <pic:blipFill>
                    <a:blip r:embed="rId742335483">
                      <a:extLst>
                        <a:ext uri="{28A0092B-C50C-407E-A947-70E740481C1C}">
                          <a14:useLocalDpi/>
                        </a:ext>
                      </a:extLst>
                    </a:blip>
                    <a:stretch>
                      <a:fillRect/>
                    </a:stretch>
                  </pic:blipFill>
                  <pic:spPr>
                    <a:xfrm>
                      <a:off x="0" y="0"/>
                      <a:ext cx="6162675" cy="3486150"/>
                    </a:xfrm>
                    <a:prstGeom prst="rect">
                      <a:avLst/>
                    </a:prstGeom>
                  </pic:spPr>
                </pic:pic>
              </a:graphicData>
            </a:graphic>
          </wp:inline>
        </w:drawing>
      </w:r>
    </w:p>
    <w:p xmlns:wp14="http://schemas.microsoft.com/office/word/2010/wordml" w14:paraId="3D39097D" wp14:textId="69BA1F6D">
      <w:pPr>
        <w:jc w:val="center"/>
      </w:pPr>
      <w:r w:rsidRPr="5BA0FAB9" w:rsidR="5BA0FAB9">
        <w:rPr>
          <w:rFonts w:ascii="Times New Roman" w:hAnsi="Times New Roman"/>
          <w:sz w:val="24"/>
          <w:szCs w:val="24"/>
        </w:rPr>
        <w:t>Рисунок</w:t>
      </w:r>
      <w:r w:rsidRPr="5BA0FAB9" w:rsidR="5BA0FAB9">
        <w:rPr>
          <w:rFonts w:ascii="Times New Roman" w:hAnsi="Times New Roman"/>
          <w:sz w:val="24"/>
          <w:szCs w:val="24"/>
        </w:rPr>
        <w:t xml:space="preserve"> </w:t>
      </w:r>
      <w:r w:rsidRPr="5BA0FAB9" w:rsidR="1E27EDD1">
        <w:rPr>
          <w:rFonts w:ascii="Times New Roman" w:hAnsi="Times New Roman"/>
          <w:sz w:val="24"/>
          <w:szCs w:val="24"/>
        </w:rPr>
        <w:t>2</w:t>
      </w:r>
      <w:r w:rsidRPr="5BA0FAB9" w:rsidR="5BA0FAB9">
        <w:rPr>
          <w:rFonts w:ascii="Times New Roman" w:hAnsi="Times New Roman"/>
          <w:sz w:val="24"/>
          <w:szCs w:val="24"/>
        </w:rPr>
        <w:t xml:space="preserve">— </w:t>
      </w:r>
      <w:r w:rsidRPr="5BA0FAB9" w:rsidR="5BA0FAB9">
        <w:rPr>
          <w:rFonts w:ascii="Times New Roman" w:hAnsi="Times New Roman"/>
          <w:sz w:val="24"/>
          <w:szCs w:val="24"/>
        </w:rPr>
        <w:t>Екран</w:t>
      </w:r>
      <w:r w:rsidRPr="5BA0FAB9" w:rsidR="5BA0FAB9">
        <w:rPr>
          <w:rFonts w:ascii="Times New Roman" w:hAnsi="Times New Roman"/>
          <w:sz w:val="24"/>
          <w:szCs w:val="24"/>
        </w:rPr>
        <w:t xml:space="preserve"> </w:t>
      </w:r>
      <w:r w:rsidRPr="5BA0FAB9" w:rsidR="5BA0FAB9">
        <w:rPr>
          <w:rFonts w:ascii="Times New Roman" w:hAnsi="Times New Roman"/>
          <w:sz w:val="24"/>
          <w:szCs w:val="24"/>
        </w:rPr>
        <w:t>входу</w:t>
      </w:r>
      <w:r w:rsidRPr="5BA0FAB9" w:rsidR="5BA0FAB9">
        <w:rPr>
          <w:rFonts w:ascii="Times New Roman" w:hAnsi="Times New Roman"/>
          <w:sz w:val="24"/>
          <w:szCs w:val="24"/>
        </w:rPr>
        <w:t xml:space="preserve"> </w:t>
      </w:r>
      <w:r w:rsidRPr="5BA0FAB9" w:rsidR="5BA0FAB9">
        <w:rPr>
          <w:rFonts w:ascii="Times New Roman" w:hAnsi="Times New Roman"/>
          <w:sz w:val="24"/>
          <w:szCs w:val="24"/>
        </w:rPr>
        <w:t>до</w:t>
      </w:r>
      <w:r w:rsidRPr="5BA0FAB9" w:rsidR="5BA0FAB9">
        <w:rPr>
          <w:rFonts w:ascii="Times New Roman" w:hAnsi="Times New Roman"/>
          <w:sz w:val="24"/>
          <w:szCs w:val="24"/>
        </w:rPr>
        <w:t xml:space="preserve"> </w:t>
      </w:r>
      <w:r w:rsidRPr="5BA0FAB9" w:rsidR="5BA0FAB9">
        <w:rPr>
          <w:rFonts w:ascii="Times New Roman" w:hAnsi="Times New Roman"/>
          <w:sz w:val="24"/>
          <w:szCs w:val="24"/>
        </w:rPr>
        <w:t>гри</w:t>
      </w:r>
      <w:r w:rsidRPr="5BA0FAB9" w:rsidR="5BA0FAB9">
        <w:rPr>
          <w:rFonts w:ascii="Times New Roman" w:hAnsi="Times New Roman"/>
          <w:sz w:val="24"/>
          <w:szCs w:val="24"/>
        </w:rPr>
        <w:t xml:space="preserve"> з </w:t>
      </w:r>
      <w:r w:rsidRPr="5BA0FAB9" w:rsidR="5BA0FAB9">
        <w:rPr>
          <w:rFonts w:ascii="Times New Roman" w:hAnsi="Times New Roman"/>
          <w:sz w:val="24"/>
          <w:szCs w:val="24"/>
        </w:rPr>
        <w:t>полями</w:t>
      </w:r>
      <w:r w:rsidRPr="5BA0FAB9" w:rsidR="5BA0FAB9">
        <w:rPr>
          <w:rFonts w:ascii="Times New Roman" w:hAnsi="Times New Roman"/>
          <w:sz w:val="24"/>
          <w:szCs w:val="24"/>
        </w:rPr>
        <w:t xml:space="preserve"> </w:t>
      </w:r>
      <w:r w:rsidRPr="5BA0FAB9" w:rsidR="5BA0FAB9">
        <w:rPr>
          <w:rFonts w:ascii="Times New Roman" w:hAnsi="Times New Roman"/>
          <w:sz w:val="24"/>
          <w:szCs w:val="24"/>
        </w:rPr>
        <w:t>для</w:t>
      </w:r>
      <w:r w:rsidRPr="5BA0FAB9" w:rsidR="5BA0FAB9">
        <w:rPr>
          <w:rFonts w:ascii="Times New Roman" w:hAnsi="Times New Roman"/>
          <w:sz w:val="24"/>
          <w:szCs w:val="24"/>
        </w:rPr>
        <w:t xml:space="preserve"> email </w:t>
      </w:r>
      <w:r w:rsidRPr="5BA0FAB9" w:rsidR="5BA0FAB9">
        <w:rPr>
          <w:rFonts w:ascii="Times New Roman" w:hAnsi="Times New Roman"/>
          <w:sz w:val="24"/>
          <w:szCs w:val="24"/>
        </w:rPr>
        <w:t>та</w:t>
      </w:r>
      <w:r w:rsidRPr="5BA0FAB9" w:rsidR="5BA0FAB9">
        <w:rPr>
          <w:rFonts w:ascii="Times New Roman" w:hAnsi="Times New Roman"/>
          <w:sz w:val="24"/>
          <w:szCs w:val="24"/>
        </w:rPr>
        <w:t xml:space="preserve"> </w:t>
      </w:r>
      <w:r w:rsidRPr="5BA0FAB9" w:rsidR="5BA0FAB9">
        <w:rPr>
          <w:rFonts w:ascii="Times New Roman" w:hAnsi="Times New Roman"/>
          <w:sz w:val="24"/>
          <w:szCs w:val="24"/>
        </w:rPr>
        <w:t>пароля</w:t>
      </w:r>
      <w:r w:rsidRPr="5BA0FAB9" w:rsidR="5BA0FAB9">
        <w:rPr>
          <w:rFonts w:ascii="Times New Roman" w:hAnsi="Times New Roman"/>
          <w:sz w:val="24"/>
          <w:szCs w:val="24"/>
        </w:rPr>
        <w:t>.</w:t>
      </w:r>
    </w:p>
    <w:p xmlns:wp14="http://schemas.microsoft.com/office/word/2010/wordml" w14:paraId="41C8F396" wp14:textId="77777777">
      <w:pPr>
        <w:jc w:val="center"/>
      </w:pPr>
      <w:r w:rsidR="5F496A6B">
        <w:drawing>
          <wp:inline xmlns:wp14="http://schemas.microsoft.com/office/word/2010/wordprocessingDrawing" wp14:editId="2B7C5658" wp14:anchorId="70355361">
            <wp:extent cx="6162675" cy="3476625"/>
            <wp:effectExtent l="0" t="0" r="0" b="0"/>
            <wp:docPr id="591742532" name="drawing"/>
            <wp:cNvGraphicFramePr>
              <a:graphicFrameLocks noChangeAspect="1"/>
            </wp:cNvGraphicFramePr>
            <a:graphic>
              <a:graphicData uri="http://schemas.openxmlformats.org/drawingml/2006/picture">
                <pic:pic>
                  <pic:nvPicPr>
                    <pic:cNvPr id="591742532" name="Picture 591742532"/>
                    <pic:cNvPicPr/>
                  </pic:nvPicPr>
                  <pic:blipFill>
                    <a:blip r:embed="rId1945360922">
                      <a:extLst>
                        <a:ext uri="{28A0092B-C50C-407E-A947-70E740481C1C}">
                          <a14:useLocalDpi/>
                        </a:ext>
                      </a:extLst>
                    </a:blip>
                    <a:stretch>
                      <a:fillRect/>
                    </a:stretch>
                  </pic:blipFill>
                  <pic:spPr>
                    <a:xfrm>
                      <a:off x="0" y="0"/>
                      <a:ext cx="6162675" cy="3476625"/>
                    </a:xfrm>
                    <a:prstGeom prst="rect">
                      <a:avLst/>
                    </a:prstGeom>
                  </pic:spPr>
                </pic:pic>
              </a:graphicData>
            </a:graphic>
          </wp:inline>
        </w:drawing>
      </w:r>
    </w:p>
    <w:p xmlns:wp14="http://schemas.microsoft.com/office/word/2010/wordml" w14:paraId="172FB309" wp14:textId="1A274DE6">
      <w:pPr>
        <w:jc w:val="center"/>
      </w:pPr>
      <w:r w:rsidRPr="5BA0FAB9" w:rsidR="5BA0FAB9">
        <w:rPr>
          <w:rFonts w:ascii="Times New Roman" w:hAnsi="Times New Roman"/>
          <w:sz w:val="24"/>
          <w:szCs w:val="24"/>
        </w:rPr>
        <w:t>Рисунок</w:t>
      </w:r>
      <w:r w:rsidRPr="5BA0FAB9" w:rsidR="5BA0FAB9">
        <w:rPr>
          <w:rFonts w:ascii="Times New Roman" w:hAnsi="Times New Roman"/>
          <w:sz w:val="24"/>
          <w:szCs w:val="24"/>
        </w:rPr>
        <w:t xml:space="preserve"> </w:t>
      </w:r>
      <w:r w:rsidRPr="5BA0FAB9" w:rsidR="3D37F966">
        <w:rPr>
          <w:rFonts w:ascii="Times New Roman" w:hAnsi="Times New Roman"/>
          <w:sz w:val="24"/>
          <w:szCs w:val="24"/>
        </w:rPr>
        <w:t>3</w:t>
      </w:r>
      <w:r w:rsidRPr="5BA0FAB9" w:rsidR="5BA0FAB9">
        <w:rPr>
          <w:rFonts w:ascii="Times New Roman" w:hAnsi="Times New Roman"/>
          <w:sz w:val="24"/>
          <w:szCs w:val="24"/>
        </w:rPr>
        <w:t xml:space="preserve"> — </w:t>
      </w:r>
      <w:r w:rsidRPr="5BA0FAB9" w:rsidR="5BA0FAB9">
        <w:rPr>
          <w:rFonts w:ascii="Times New Roman" w:hAnsi="Times New Roman"/>
          <w:sz w:val="24"/>
          <w:szCs w:val="24"/>
        </w:rPr>
        <w:t>Екран</w:t>
      </w:r>
      <w:r w:rsidRPr="5BA0FAB9" w:rsidR="5BA0FAB9">
        <w:rPr>
          <w:rFonts w:ascii="Times New Roman" w:hAnsi="Times New Roman"/>
          <w:sz w:val="24"/>
          <w:szCs w:val="24"/>
        </w:rPr>
        <w:t xml:space="preserve"> </w:t>
      </w:r>
      <w:r w:rsidRPr="5BA0FAB9" w:rsidR="5BA0FAB9">
        <w:rPr>
          <w:rFonts w:ascii="Times New Roman" w:hAnsi="Times New Roman"/>
          <w:sz w:val="24"/>
          <w:szCs w:val="24"/>
        </w:rPr>
        <w:t>реєстрації</w:t>
      </w:r>
      <w:r w:rsidRPr="5BA0FAB9" w:rsidR="5BA0FAB9">
        <w:rPr>
          <w:rFonts w:ascii="Times New Roman" w:hAnsi="Times New Roman"/>
          <w:sz w:val="24"/>
          <w:szCs w:val="24"/>
        </w:rPr>
        <w:t xml:space="preserve"> </w:t>
      </w:r>
      <w:r w:rsidRPr="5BA0FAB9" w:rsidR="5BA0FAB9">
        <w:rPr>
          <w:rFonts w:ascii="Times New Roman" w:hAnsi="Times New Roman"/>
          <w:sz w:val="24"/>
          <w:szCs w:val="24"/>
        </w:rPr>
        <w:t>нового</w:t>
      </w:r>
      <w:r w:rsidRPr="5BA0FAB9" w:rsidR="5BA0FAB9">
        <w:rPr>
          <w:rFonts w:ascii="Times New Roman" w:hAnsi="Times New Roman"/>
          <w:sz w:val="24"/>
          <w:szCs w:val="24"/>
        </w:rPr>
        <w:t xml:space="preserve"> </w:t>
      </w:r>
      <w:r w:rsidRPr="5BA0FAB9" w:rsidR="5BA0FAB9">
        <w:rPr>
          <w:rFonts w:ascii="Times New Roman" w:hAnsi="Times New Roman"/>
          <w:sz w:val="24"/>
          <w:szCs w:val="24"/>
        </w:rPr>
        <w:t>користувача</w:t>
      </w:r>
      <w:r w:rsidRPr="5BA0FAB9" w:rsidR="5BA0FAB9">
        <w:rPr>
          <w:rFonts w:ascii="Times New Roman" w:hAnsi="Times New Roman"/>
          <w:sz w:val="24"/>
          <w:szCs w:val="24"/>
        </w:rPr>
        <w:t>.</w:t>
      </w:r>
    </w:p>
    <w:p xmlns:wp14="http://schemas.microsoft.com/office/word/2010/wordml" w14:paraId="72A3D3EC" wp14:textId="77777777">
      <w:pPr>
        <w:jc w:val="center"/>
      </w:pPr>
      <w:r w:rsidR="5F496A6B">
        <w:drawing>
          <wp:inline xmlns:wp14="http://schemas.microsoft.com/office/word/2010/wordprocessingDrawing" wp14:editId="5D65D6C7" wp14:anchorId="41C6F40A">
            <wp:extent cx="6162675" cy="3733800"/>
            <wp:effectExtent l="0" t="0" r="0" b="0"/>
            <wp:docPr id="1570577834" name="drawing"/>
            <wp:cNvGraphicFramePr>
              <a:graphicFrameLocks noChangeAspect="1"/>
            </wp:cNvGraphicFramePr>
            <a:graphic>
              <a:graphicData uri="http://schemas.openxmlformats.org/drawingml/2006/picture">
                <pic:pic>
                  <pic:nvPicPr>
                    <pic:cNvPr id="1570577834" name="Picture 1570577834"/>
                    <pic:cNvPicPr/>
                  </pic:nvPicPr>
                  <pic:blipFill>
                    <a:blip r:embed="rId1971877409">
                      <a:extLst>
                        <a:ext uri="{28A0092B-C50C-407E-A947-70E740481C1C}">
                          <a14:useLocalDpi/>
                        </a:ext>
                      </a:extLst>
                    </a:blip>
                    <a:stretch>
                      <a:fillRect/>
                    </a:stretch>
                  </pic:blipFill>
                  <pic:spPr>
                    <a:xfrm>
                      <a:off x="0" y="0"/>
                      <a:ext cx="6162675" cy="3733800"/>
                    </a:xfrm>
                    <a:prstGeom prst="rect">
                      <a:avLst/>
                    </a:prstGeom>
                  </pic:spPr>
                </pic:pic>
              </a:graphicData>
            </a:graphic>
          </wp:inline>
        </w:drawing>
      </w:r>
    </w:p>
    <w:p xmlns:wp14="http://schemas.microsoft.com/office/word/2010/wordml" w14:paraId="6F2CAECA" wp14:textId="1891CCDF">
      <w:pPr>
        <w:jc w:val="center"/>
      </w:pPr>
      <w:r w:rsidRPr="5BA0FAB9" w:rsidR="5BA0FAB9">
        <w:rPr>
          <w:rFonts w:ascii="Times New Roman" w:hAnsi="Times New Roman"/>
          <w:sz w:val="24"/>
          <w:szCs w:val="24"/>
        </w:rPr>
        <w:t>Рисунок</w:t>
      </w:r>
      <w:r w:rsidRPr="5BA0FAB9" w:rsidR="5BA0FAB9">
        <w:rPr>
          <w:rFonts w:ascii="Times New Roman" w:hAnsi="Times New Roman"/>
          <w:sz w:val="24"/>
          <w:szCs w:val="24"/>
        </w:rPr>
        <w:t xml:space="preserve"> </w:t>
      </w:r>
      <w:r w:rsidRPr="5BA0FAB9" w:rsidR="32179615">
        <w:rPr>
          <w:rFonts w:ascii="Times New Roman" w:hAnsi="Times New Roman"/>
          <w:sz w:val="24"/>
          <w:szCs w:val="24"/>
        </w:rPr>
        <w:t>4</w:t>
      </w:r>
      <w:r w:rsidRPr="5BA0FAB9" w:rsidR="5BA0FAB9">
        <w:rPr>
          <w:rFonts w:ascii="Times New Roman" w:hAnsi="Times New Roman"/>
          <w:sz w:val="24"/>
          <w:szCs w:val="24"/>
        </w:rPr>
        <w:t xml:space="preserve"> — </w:t>
      </w:r>
      <w:r w:rsidRPr="5BA0FAB9" w:rsidR="5BA0FAB9">
        <w:rPr>
          <w:rFonts w:ascii="Times New Roman" w:hAnsi="Times New Roman"/>
          <w:sz w:val="24"/>
          <w:szCs w:val="24"/>
        </w:rPr>
        <w:t>Головний</w:t>
      </w:r>
      <w:r w:rsidRPr="5BA0FAB9" w:rsidR="5BA0FAB9">
        <w:rPr>
          <w:rFonts w:ascii="Times New Roman" w:hAnsi="Times New Roman"/>
          <w:sz w:val="24"/>
          <w:szCs w:val="24"/>
        </w:rPr>
        <w:t xml:space="preserve"> </w:t>
      </w:r>
      <w:r w:rsidRPr="5BA0FAB9" w:rsidR="5BA0FAB9">
        <w:rPr>
          <w:rFonts w:ascii="Times New Roman" w:hAnsi="Times New Roman"/>
          <w:sz w:val="24"/>
          <w:szCs w:val="24"/>
        </w:rPr>
        <w:t>екран</w:t>
      </w:r>
      <w:r w:rsidRPr="5BA0FAB9" w:rsidR="5BA0FAB9">
        <w:rPr>
          <w:rFonts w:ascii="Times New Roman" w:hAnsi="Times New Roman"/>
          <w:sz w:val="24"/>
          <w:szCs w:val="24"/>
        </w:rPr>
        <w:t xml:space="preserve"> </w:t>
      </w:r>
      <w:r w:rsidRPr="5BA0FAB9" w:rsidR="5BA0FAB9">
        <w:rPr>
          <w:rFonts w:ascii="Times New Roman" w:hAnsi="Times New Roman"/>
          <w:sz w:val="24"/>
          <w:szCs w:val="24"/>
        </w:rPr>
        <w:t>квартири</w:t>
      </w:r>
      <w:r w:rsidRPr="5BA0FAB9" w:rsidR="5BA0FAB9">
        <w:rPr>
          <w:rFonts w:ascii="Times New Roman" w:hAnsi="Times New Roman"/>
          <w:sz w:val="24"/>
          <w:szCs w:val="24"/>
        </w:rPr>
        <w:t xml:space="preserve"> з </w:t>
      </w:r>
      <w:r w:rsidRPr="5BA0FAB9" w:rsidR="5BA0FAB9">
        <w:rPr>
          <w:rFonts w:ascii="Times New Roman" w:hAnsi="Times New Roman"/>
          <w:sz w:val="24"/>
          <w:szCs w:val="24"/>
        </w:rPr>
        <w:t>навігаційними</w:t>
      </w:r>
      <w:r w:rsidRPr="5BA0FAB9" w:rsidR="5BA0FAB9">
        <w:rPr>
          <w:rFonts w:ascii="Times New Roman" w:hAnsi="Times New Roman"/>
          <w:sz w:val="24"/>
          <w:szCs w:val="24"/>
        </w:rPr>
        <w:t xml:space="preserve"> </w:t>
      </w:r>
      <w:r w:rsidRPr="5BA0FAB9" w:rsidR="5BA0FAB9">
        <w:rPr>
          <w:rFonts w:ascii="Times New Roman" w:hAnsi="Times New Roman"/>
          <w:sz w:val="24"/>
          <w:szCs w:val="24"/>
        </w:rPr>
        <w:t>кнопками</w:t>
      </w:r>
      <w:r w:rsidRPr="5BA0FAB9" w:rsidR="5BA0FAB9">
        <w:rPr>
          <w:rFonts w:ascii="Times New Roman" w:hAnsi="Times New Roman"/>
          <w:sz w:val="24"/>
          <w:szCs w:val="24"/>
        </w:rPr>
        <w:t xml:space="preserve"> </w:t>
      </w:r>
      <w:r w:rsidRPr="5BA0FAB9" w:rsidR="5BA0FAB9">
        <w:rPr>
          <w:rFonts w:ascii="Times New Roman" w:hAnsi="Times New Roman"/>
          <w:sz w:val="24"/>
          <w:szCs w:val="24"/>
        </w:rPr>
        <w:t>та</w:t>
      </w:r>
      <w:r w:rsidRPr="5BA0FAB9" w:rsidR="5BA0FAB9">
        <w:rPr>
          <w:rFonts w:ascii="Times New Roman" w:hAnsi="Times New Roman"/>
          <w:sz w:val="24"/>
          <w:szCs w:val="24"/>
        </w:rPr>
        <w:t xml:space="preserve"> </w:t>
      </w:r>
      <w:r w:rsidRPr="5BA0FAB9" w:rsidR="5BA0FAB9">
        <w:rPr>
          <w:rFonts w:ascii="Times New Roman" w:hAnsi="Times New Roman"/>
          <w:sz w:val="24"/>
          <w:szCs w:val="24"/>
        </w:rPr>
        <w:t>показниками</w:t>
      </w:r>
      <w:r w:rsidRPr="5BA0FAB9" w:rsidR="5BA0FAB9">
        <w:rPr>
          <w:rFonts w:ascii="Times New Roman" w:hAnsi="Times New Roman"/>
          <w:sz w:val="24"/>
          <w:szCs w:val="24"/>
        </w:rPr>
        <w:t xml:space="preserve"> </w:t>
      </w:r>
      <w:r w:rsidRPr="5BA0FAB9" w:rsidR="5BA0FAB9">
        <w:rPr>
          <w:rFonts w:ascii="Times New Roman" w:hAnsi="Times New Roman"/>
          <w:sz w:val="24"/>
          <w:szCs w:val="24"/>
        </w:rPr>
        <w:t>валюти</w:t>
      </w:r>
      <w:r w:rsidRPr="5BA0FAB9" w:rsidR="5BA0FAB9">
        <w:rPr>
          <w:rFonts w:ascii="Times New Roman" w:hAnsi="Times New Roman"/>
          <w:sz w:val="24"/>
          <w:szCs w:val="24"/>
        </w:rPr>
        <w:t xml:space="preserve">, </w:t>
      </w:r>
      <w:r w:rsidRPr="5BA0FAB9" w:rsidR="5BA0FAB9">
        <w:rPr>
          <w:rFonts w:ascii="Times New Roman" w:hAnsi="Times New Roman"/>
          <w:sz w:val="24"/>
          <w:szCs w:val="24"/>
        </w:rPr>
        <w:t>рівня</w:t>
      </w:r>
      <w:r w:rsidRPr="5BA0FAB9" w:rsidR="5BA0FAB9">
        <w:rPr>
          <w:rFonts w:ascii="Times New Roman" w:hAnsi="Times New Roman"/>
          <w:sz w:val="24"/>
          <w:szCs w:val="24"/>
        </w:rPr>
        <w:t xml:space="preserve"> і </w:t>
      </w:r>
      <w:r w:rsidRPr="5BA0FAB9" w:rsidR="5BA0FAB9">
        <w:rPr>
          <w:rFonts w:ascii="Times New Roman" w:hAnsi="Times New Roman"/>
          <w:sz w:val="24"/>
          <w:szCs w:val="24"/>
        </w:rPr>
        <w:t>досвіду</w:t>
      </w:r>
      <w:r w:rsidRPr="5BA0FAB9" w:rsidR="5BA0FAB9">
        <w:rPr>
          <w:rFonts w:ascii="Times New Roman" w:hAnsi="Times New Roman"/>
          <w:sz w:val="24"/>
          <w:szCs w:val="24"/>
        </w:rPr>
        <w:t>.</w:t>
      </w:r>
    </w:p>
    <w:p xmlns:wp14="http://schemas.microsoft.com/office/word/2010/wordml" w14:paraId="0D0B940D" wp14:textId="77777777">
      <w:pPr>
        <w:jc w:val="center"/>
      </w:pPr>
      <w:r w:rsidR="5F496A6B">
        <w:drawing>
          <wp:inline xmlns:wp14="http://schemas.microsoft.com/office/word/2010/wordprocessingDrawing" wp14:editId="1E77B57A" wp14:anchorId="21106366">
            <wp:extent cx="6162675" cy="3714750"/>
            <wp:effectExtent l="0" t="0" r="0" b="0"/>
            <wp:docPr id="1761405599" name="drawing"/>
            <wp:cNvGraphicFramePr>
              <a:graphicFrameLocks noChangeAspect="1"/>
            </wp:cNvGraphicFramePr>
            <a:graphic>
              <a:graphicData uri="http://schemas.openxmlformats.org/drawingml/2006/picture">
                <pic:pic>
                  <pic:nvPicPr>
                    <pic:cNvPr id="1761405599" name="Picture 1761405599"/>
                    <pic:cNvPicPr/>
                  </pic:nvPicPr>
                  <pic:blipFill>
                    <a:blip r:embed="rId2053579469">
                      <a:extLst>
                        <a:ext uri="{28A0092B-C50C-407E-A947-70E740481C1C}">
                          <a14:useLocalDpi/>
                        </a:ext>
                      </a:extLst>
                    </a:blip>
                    <a:stretch>
                      <a:fillRect/>
                    </a:stretch>
                  </pic:blipFill>
                  <pic:spPr>
                    <a:xfrm>
                      <a:off x="0" y="0"/>
                      <a:ext cx="6162675" cy="3714750"/>
                    </a:xfrm>
                    <a:prstGeom prst="rect">
                      <a:avLst/>
                    </a:prstGeom>
                  </pic:spPr>
                </pic:pic>
              </a:graphicData>
            </a:graphic>
          </wp:inline>
        </w:drawing>
      </w:r>
    </w:p>
    <w:p xmlns:wp14="http://schemas.microsoft.com/office/word/2010/wordml" w14:paraId="617BFEBA" wp14:textId="4FCD991C">
      <w:pPr>
        <w:jc w:val="center"/>
      </w:pPr>
      <w:r w:rsidRPr="5BA0FAB9" w:rsidR="5BA0FAB9">
        <w:rPr>
          <w:rFonts w:ascii="Times New Roman" w:hAnsi="Times New Roman"/>
          <w:sz w:val="24"/>
          <w:szCs w:val="24"/>
        </w:rPr>
        <w:t>Рисунок</w:t>
      </w:r>
      <w:r w:rsidRPr="5BA0FAB9" w:rsidR="5BA0FAB9">
        <w:rPr>
          <w:rFonts w:ascii="Times New Roman" w:hAnsi="Times New Roman"/>
          <w:sz w:val="24"/>
          <w:szCs w:val="24"/>
        </w:rPr>
        <w:t xml:space="preserve"> </w:t>
      </w:r>
      <w:r w:rsidRPr="5BA0FAB9" w:rsidR="3830DD4A">
        <w:rPr>
          <w:rFonts w:ascii="Times New Roman" w:hAnsi="Times New Roman"/>
          <w:sz w:val="24"/>
          <w:szCs w:val="24"/>
        </w:rPr>
        <w:t>5</w:t>
      </w:r>
      <w:r w:rsidRPr="5BA0FAB9" w:rsidR="5BA0FAB9">
        <w:rPr>
          <w:rFonts w:ascii="Times New Roman" w:hAnsi="Times New Roman"/>
          <w:sz w:val="24"/>
          <w:szCs w:val="24"/>
        </w:rPr>
        <w:t xml:space="preserve"> — </w:t>
      </w:r>
      <w:r w:rsidRPr="5BA0FAB9" w:rsidR="5BA0FAB9">
        <w:rPr>
          <w:rFonts w:ascii="Times New Roman" w:hAnsi="Times New Roman"/>
          <w:sz w:val="24"/>
          <w:szCs w:val="24"/>
        </w:rPr>
        <w:t>Карта</w:t>
      </w:r>
      <w:r w:rsidRPr="5BA0FAB9" w:rsidR="5BA0FAB9">
        <w:rPr>
          <w:rFonts w:ascii="Times New Roman" w:hAnsi="Times New Roman"/>
          <w:sz w:val="24"/>
          <w:szCs w:val="24"/>
        </w:rPr>
        <w:t xml:space="preserve"> </w:t>
      </w:r>
      <w:r w:rsidRPr="5BA0FAB9" w:rsidR="5BA0FAB9">
        <w:rPr>
          <w:rFonts w:ascii="Times New Roman" w:hAnsi="Times New Roman"/>
          <w:sz w:val="24"/>
          <w:szCs w:val="24"/>
        </w:rPr>
        <w:t>міста</w:t>
      </w:r>
      <w:r w:rsidRPr="5BA0FAB9" w:rsidR="5BA0FAB9">
        <w:rPr>
          <w:rFonts w:ascii="Times New Roman" w:hAnsi="Times New Roman"/>
          <w:sz w:val="24"/>
          <w:szCs w:val="24"/>
        </w:rPr>
        <w:t xml:space="preserve"> з </w:t>
      </w:r>
      <w:r w:rsidRPr="5BA0FAB9" w:rsidR="5BA0FAB9">
        <w:rPr>
          <w:rFonts w:ascii="Times New Roman" w:hAnsi="Times New Roman"/>
          <w:sz w:val="24"/>
          <w:szCs w:val="24"/>
        </w:rPr>
        <w:t>доступними</w:t>
      </w:r>
      <w:r w:rsidRPr="5BA0FAB9" w:rsidR="5BA0FAB9">
        <w:rPr>
          <w:rFonts w:ascii="Times New Roman" w:hAnsi="Times New Roman"/>
          <w:sz w:val="24"/>
          <w:szCs w:val="24"/>
        </w:rPr>
        <w:t xml:space="preserve"> </w:t>
      </w:r>
      <w:r w:rsidRPr="5BA0FAB9" w:rsidR="5BA0FAB9">
        <w:rPr>
          <w:rFonts w:ascii="Times New Roman" w:hAnsi="Times New Roman"/>
          <w:sz w:val="24"/>
          <w:szCs w:val="24"/>
        </w:rPr>
        <w:t>локаціями</w:t>
      </w:r>
      <w:r w:rsidRPr="5BA0FAB9" w:rsidR="5BA0FAB9">
        <w:rPr>
          <w:rFonts w:ascii="Times New Roman" w:hAnsi="Times New Roman"/>
          <w:sz w:val="24"/>
          <w:szCs w:val="24"/>
        </w:rPr>
        <w:t>.</w:t>
      </w:r>
    </w:p>
    <w:p xmlns:wp14="http://schemas.microsoft.com/office/word/2010/wordml" w14:paraId="0E27B00A" wp14:textId="77777777">
      <w:pPr>
        <w:jc w:val="center"/>
      </w:pPr>
      <w:r w:rsidR="5F496A6B">
        <w:drawing>
          <wp:inline xmlns:wp14="http://schemas.microsoft.com/office/word/2010/wordprocessingDrawing" wp14:editId="599FA352" wp14:anchorId="3B98809D">
            <wp:extent cx="6162675" cy="3676650"/>
            <wp:effectExtent l="0" t="0" r="0" b="0"/>
            <wp:docPr id="240123783" name="drawing"/>
            <wp:cNvGraphicFramePr>
              <a:graphicFrameLocks noChangeAspect="1"/>
            </wp:cNvGraphicFramePr>
            <a:graphic>
              <a:graphicData uri="http://schemas.openxmlformats.org/drawingml/2006/picture">
                <pic:pic>
                  <pic:nvPicPr>
                    <pic:cNvPr id="240123783" name="Picture 240123783"/>
                    <pic:cNvPicPr/>
                  </pic:nvPicPr>
                  <pic:blipFill>
                    <a:blip r:embed="rId1998167379">
                      <a:extLst>
                        <a:ext uri="{28A0092B-C50C-407E-A947-70E740481C1C}">
                          <a14:useLocalDpi/>
                        </a:ext>
                      </a:extLst>
                    </a:blip>
                    <a:stretch>
                      <a:fillRect/>
                    </a:stretch>
                  </pic:blipFill>
                  <pic:spPr>
                    <a:xfrm>
                      <a:off x="0" y="0"/>
                      <a:ext cx="6162675" cy="3676650"/>
                    </a:xfrm>
                    <a:prstGeom prst="rect">
                      <a:avLst/>
                    </a:prstGeom>
                  </pic:spPr>
                </pic:pic>
              </a:graphicData>
            </a:graphic>
          </wp:inline>
        </w:drawing>
      </w:r>
    </w:p>
    <w:p xmlns:wp14="http://schemas.microsoft.com/office/word/2010/wordml" w14:paraId="1C315394" wp14:textId="44C5BE20">
      <w:pPr>
        <w:jc w:val="center"/>
      </w:pPr>
      <w:r w:rsidRPr="5BA0FAB9" w:rsidR="5BA0FAB9">
        <w:rPr>
          <w:rFonts w:ascii="Times New Roman" w:hAnsi="Times New Roman"/>
          <w:sz w:val="24"/>
          <w:szCs w:val="24"/>
        </w:rPr>
        <w:t>Рисунок</w:t>
      </w:r>
      <w:r w:rsidRPr="5BA0FAB9" w:rsidR="5BA0FAB9">
        <w:rPr>
          <w:rFonts w:ascii="Times New Roman" w:hAnsi="Times New Roman"/>
          <w:sz w:val="24"/>
          <w:szCs w:val="24"/>
        </w:rPr>
        <w:t xml:space="preserve"> </w:t>
      </w:r>
      <w:r w:rsidRPr="5BA0FAB9" w:rsidR="577BC147">
        <w:rPr>
          <w:rFonts w:ascii="Times New Roman" w:hAnsi="Times New Roman"/>
          <w:sz w:val="24"/>
          <w:szCs w:val="24"/>
        </w:rPr>
        <w:t>6</w:t>
      </w:r>
      <w:r w:rsidRPr="5BA0FAB9" w:rsidR="5BA0FAB9">
        <w:rPr>
          <w:rFonts w:ascii="Times New Roman" w:hAnsi="Times New Roman"/>
          <w:sz w:val="24"/>
          <w:szCs w:val="24"/>
        </w:rPr>
        <w:t xml:space="preserve"> — </w:t>
      </w:r>
      <w:r w:rsidRPr="5BA0FAB9" w:rsidR="5BA0FAB9">
        <w:rPr>
          <w:rFonts w:ascii="Times New Roman" w:hAnsi="Times New Roman"/>
          <w:sz w:val="24"/>
          <w:szCs w:val="24"/>
        </w:rPr>
        <w:t>Локація</w:t>
      </w:r>
      <w:r w:rsidRPr="5BA0FAB9" w:rsidR="5BA0FAB9">
        <w:rPr>
          <w:rFonts w:ascii="Times New Roman" w:hAnsi="Times New Roman"/>
          <w:sz w:val="24"/>
          <w:szCs w:val="24"/>
        </w:rPr>
        <w:t xml:space="preserve"> «</w:t>
      </w:r>
      <w:r w:rsidRPr="5BA0FAB9" w:rsidR="5BA0FAB9">
        <w:rPr>
          <w:rFonts w:ascii="Times New Roman" w:hAnsi="Times New Roman"/>
          <w:sz w:val="24"/>
          <w:szCs w:val="24"/>
        </w:rPr>
        <w:t>Нічний</w:t>
      </w:r>
      <w:r w:rsidRPr="5BA0FAB9" w:rsidR="5BA0FAB9">
        <w:rPr>
          <w:rFonts w:ascii="Times New Roman" w:hAnsi="Times New Roman"/>
          <w:sz w:val="24"/>
          <w:szCs w:val="24"/>
        </w:rPr>
        <w:t xml:space="preserve"> </w:t>
      </w:r>
      <w:r w:rsidRPr="5BA0FAB9" w:rsidR="5BA0FAB9">
        <w:rPr>
          <w:rFonts w:ascii="Times New Roman" w:hAnsi="Times New Roman"/>
          <w:sz w:val="24"/>
          <w:szCs w:val="24"/>
        </w:rPr>
        <w:t>клуб</w:t>
      </w:r>
      <w:r w:rsidRPr="5BA0FAB9" w:rsidR="5BA0FAB9">
        <w:rPr>
          <w:rFonts w:ascii="Times New Roman" w:hAnsi="Times New Roman"/>
          <w:sz w:val="24"/>
          <w:szCs w:val="24"/>
        </w:rPr>
        <w:t xml:space="preserve">» </w:t>
      </w:r>
      <w:r w:rsidRPr="5BA0FAB9" w:rsidR="5BA0FAB9">
        <w:rPr>
          <w:rFonts w:ascii="Times New Roman" w:hAnsi="Times New Roman"/>
          <w:sz w:val="24"/>
          <w:szCs w:val="24"/>
        </w:rPr>
        <w:t>із</w:t>
      </w:r>
      <w:r w:rsidRPr="5BA0FAB9" w:rsidR="5BA0FAB9">
        <w:rPr>
          <w:rFonts w:ascii="Times New Roman" w:hAnsi="Times New Roman"/>
          <w:sz w:val="24"/>
          <w:szCs w:val="24"/>
        </w:rPr>
        <w:t xml:space="preserve"> </w:t>
      </w:r>
      <w:r w:rsidRPr="5BA0FAB9" w:rsidR="5BA0FAB9">
        <w:rPr>
          <w:rFonts w:ascii="Times New Roman" w:hAnsi="Times New Roman"/>
          <w:sz w:val="24"/>
          <w:szCs w:val="24"/>
        </w:rPr>
        <w:t>діями</w:t>
      </w:r>
      <w:r w:rsidRPr="5BA0FAB9" w:rsidR="5BA0FAB9">
        <w:rPr>
          <w:rFonts w:ascii="Times New Roman" w:hAnsi="Times New Roman"/>
          <w:sz w:val="24"/>
          <w:szCs w:val="24"/>
        </w:rPr>
        <w:t xml:space="preserve"> </w:t>
      </w:r>
      <w:r w:rsidRPr="5BA0FAB9" w:rsidR="5BA0FAB9">
        <w:rPr>
          <w:rFonts w:ascii="Times New Roman" w:hAnsi="Times New Roman"/>
          <w:sz w:val="24"/>
          <w:szCs w:val="24"/>
        </w:rPr>
        <w:t>для</w:t>
      </w:r>
      <w:r w:rsidRPr="5BA0FAB9" w:rsidR="5BA0FAB9">
        <w:rPr>
          <w:rFonts w:ascii="Times New Roman" w:hAnsi="Times New Roman"/>
          <w:sz w:val="24"/>
          <w:szCs w:val="24"/>
        </w:rPr>
        <w:t xml:space="preserve"> </w:t>
      </w:r>
      <w:r w:rsidRPr="5BA0FAB9" w:rsidR="5BA0FAB9">
        <w:rPr>
          <w:rFonts w:ascii="Times New Roman" w:hAnsi="Times New Roman"/>
          <w:sz w:val="24"/>
          <w:szCs w:val="24"/>
        </w:rPr>
        <w:t>отримання</w:t>
      </w:r>
      <w:r w:rsidRPr="5BA0FAB9" w:rsidR="5BA0FAB9">
        <w:rPr>
          <w:rFonts w:ascii="Times New Roman" w:hAnsi="Times New Roman"/>
          <w:sz w:val="24"/>
          <w:szCs w:val="24"/>
        </w:rPr>
        <w:t xml:space="preserve"> </w:t>
      </w:r>
      <w:r w:rsidRPr="5BA0FAB9" w:rsidR="5BA0FAB9">
        <w:rPr>
          <w:rFonts w:ascii="Times New Roman" w:hAnsi="Times New Roman"/>
          <w:sz w:val="24"/>
          <w:szCs w:val="24"/>
        </w:rPr>
        <w:t>досвіду</w:t>
      </w:r>
      <w:r w:rsidRPr="5BA0FAB9" w:rsidR="5BA0FAB9">
        <w:rPr>
          <w:rFonts w:ascii="Times New Roman" w:hAnsi="Times New Roman"/>
          <w:sz w:val="24"/>
          <w:szCs w:val="24"/>
        </w:rPr>
        <w:t>.</w:t>
      </w:r>
    </w:p>
    <w:p xmlns:wp14="http://schemas.microsoft.com/office/word/2010/wordml" w14:paraId="60061E4C" wp14:textId="77777777">
      <w:pPr>
        <w:jc w:val="center"/>
      </w:pPr>
      <w:r w:rsidR="5F496A6B">
        <w:drawing>
          <wp:inline xmlns:wp14="http://schemas.microsoft.com/office/word/2010/wordprocessingDrawing" wp14:editId="6E2C3079" wp14:anchorId="33A7EDF2">
            <wp:extent cx="6162675" cy="3695700"/>
            <wp:effectExtent l="0" t="0" r="0" b="0"/>
            <wp:docPr id="792677230" name="drawing"/>
            <wp:cNvGraphicFramePr>
              <a:graphicFrameLocks noChangeAspect="1"/>
            </wp:cNvGraphicFramePr>
            <a:graphic>
              <a:graphicData uri="http://schemas.openxmlformats.org/drawingml/2006/picture">
                <pic:pic>
                  <pic:nvPicPr>
                    <pic:cNvPr id="792677230" name="Picture 792677230"/>
                    <pic:cNvPicPr/>
                  </pic:nvPicPr>
                  <pic:blipFill>
                    <a:blip r:embed="rId582141557">
                      <a:extLst>
                        <a:ext uri="{28A0092B-C50C-407E-A947-70E740481C1C}">
                          <a14:useLocalDpi/>
                        </a:ext>
                      </a:extLst>
                    </a:blip>
                    <a:stretch>
                      <a:fillRect/>
                    </a:stretch>
                  </pic:blipFill>
                  <pic:spPr>
                    <a:xfrm>
                      <a:off x="0" y="0"/>
                      <a:ext cx="6162675" cy="3695700"/>
                    </a:xfrm>
                    <a:prstGeom prst="rect">
                      <a:avLst/>
                    </a:prstGeom>
                  </pic:spPr>
                </pic:pic>
              </a:graphicData>
            </a:graphic>
          </wp:inline>
        </w:drawing>
      </w:r>
    </w:p>
    <w:p xmlns:wp14="http://schemas.microsoft.com/office/word/2010/wordml" w14:paraId="4F872D9A" wp14:textId="09FB358C">
      <w:pPr>
        <w:jc w:val="center"/>
      </w:pPr>
      <w:r w:rsidRPr="5BA0FAB9" w:rsidR="5BA0FAB9">
        <w:rPr>
          <w:rFonts w:ascii="Times New Roman" w:hAnsi="Times New Roman"/>
          <w:sz w:val="24"/>
          <w:szCs w:val="24"/>
        </w:rPr>
        <w:t>Рисунок</w:t>
      </w:r>
      <w:r w:rsidRPr="5BA0FAB9" w:rsidR="5BA0FAB9">
        <w:rPr>
          <w:rFonts w:ascii="Times New Roman" w:hAnsi="Times New Roman"/>
          <w:sz w:val="24"/>
          <w:szCs w:val="24"/>
        </w:rPr>
        <w:t xml:space="preserve"> </w:t>
      </w:r>
      <w:r w:rsidRPr="5BA0FAB9" w:rsidR="26472141">
        <w:rPr>
          <w:rFonts w:ascii="Times New Roman" w:hAnsi="Times New Roman"/>
          <w:sz w:val="24"/>
          <w:szCs w:val="24"/>
        </w:rPr>
        <w:t>7</w:t>
      </w:r>
      <w:r w:rsidRPr="5BA0FAB9" w:rsidR="5BA0FAB9">
        <w:rPr>
          <w:rFonts w:ascii="Times New Roman" w:hAnsi="Times New Roman"/>
          <w:sz w:val="24"/>
          <w:szCs w:val="24"/>
        </w:rPr>
        <w:t xml:space="preserve"> — </w:t>
      </w:r>
      <w:r w:rsidRPr="5BA0FAB9" w:rsidR="5BA0FAB9">
        <w:rPr>
          <w:rFonts w:ascii="Times New Roman" w:hAnsi="Times New Roman"/>
          <w:sz w:val="24"/>
          <w:szCs w:val="24"/>
        </w:rPr>
        <w:t>Магазин</w:t>
      </w:r>
      <w:r w:rsidRPr="5BA0FAB9" w:rsidR="5BA0FAB9">
        <w:rPr>
          <w:rFonts w:ascii="Times New Roman" w:hAnsi="Times New Roman"/>
          <w:sz w:val="24"/>
          <w:szCs w:val="24"/>
        </w:rPr>
        <w:t xml:space="preserve"> </w:t>
      </w:r>
      <w:r w:rsidRPr="5BA0FAB9" w:rsidR="5BA0FAB9">
        <w:rPr>
          <w:rFonts w:ascii="Times New Roman" w:hAnsi="Times New Roman"/>
          <w:sz w:val="24"/>
          <w:szCs w:val="24"/>
        </w:rPr>
        <w:t>інтер’єру</w:t>
      </w:r>
      <w:r w:rsidRPr="5BA0FAB9" w:rsidR="5BA0FAB9">
        <w:rPr>
          <w:rFonts w:ascii="Times New Roman" w:hAnsi="Times New Roman"/>
          <w:sz w:val="24"/>
          <w:szCs w:val="24"/>
        </w:rPr>
        <w:t xml:space="preserve"> з </w:t>
      </w:r>
      <w:r w:rsidRPr="5BA0FAB9" w:rsidR="5BA0FAB9">
        <w:rPr>
          <w:rFonts w:ascii="Times New Roman" w:hAnsi="Times New Roman"/>
          <w:sz w:val="24"/>
          <w:szCs w:val="24"/>
        </w:rPr>
        <w:t>категоріями</w:t>
      </w:r>
      <w:r w:rsidRPr="5BA0FAB9" w:rsidR="5BA0FAB9">
        <w:rPr>
          <w:rFonts w:ascii="Times New Roman" w:hAnsi="Times New Roman"/>
          <w:sz w:val="24"/>
          <w:szCs w:val="24"/>
        </w:rPr>
        <w:t xml:space="preserve"> </w:t>
      </w:r>
      <w:r w:rsidRPr="5BA0FAB9" w:rsidR="5BA0FAB9">
        <w:rPr>
          <w:rFonts w:ascii="Times New Roman" w:hAnsi="Times New Roman"/>
          <w:sz w:val="24"/>
          <w:szCs w:val="24"/>
        </w:rPr>
        <w:t>предметів</w:t>
      </w:r>
      <w:r w:rsidRPr="5BA0FAB9" w:rsidR="5BA0FAB9">
        <w:rPr>
          <w:rFonts w:ascii="Times New Roman" w:hAnsi="Times New Roman"/>
          <w:sz w:val="24"/>
          <w:szCs w:val="24"/>
        </w:rPr>
        <w:t xml:space="preserve"> і </w:t>
      </w:r>
      <w:r w:rsidRPr="5BA0FAB9" w:rsidR="5BA0FAB9">
        <w:rPr>
          <w:rFonts w:ascii="Times New Roman" w:hAnsi="Times New Roman"/>
          <w:sz w:val="24"/>
          <w:szCs w:val="24"/>
        </w:rPr>
        <w:t>кнопками</w:t>
      </w:r>
      <w:r w:rsidRPr="5BA0FAB9" w:rsidR="5BA0FAB9">
        <w:rPr>
          <w:rFonts w:ascii="Times New Roman" w:hAnsi="Times New Roman"/>
          <w:sz w:val="24"/>
          <w:szCs w:val="24"/>
        </w:rPr>
        <w:t xml:space="preserve"> </w:t>
      </w:r>
      <w:r w:rsidRPr="5BA0FAB9" w:rsidR="5BA0FAB9">
        <w:rPr>
          <w:rFonts w:ascii="Times New Roman" w:hAnsi="Times New Roman"/>
          <w:sz w:val="24"/>
          <w:szCs w:val="24"/>
        </w:rPr>
        <w:t>купівлі</w:t>
      </w:r>
      <w:r w:rsidRPr="5BA0FAB9" w:rsidR="5BA0FAB9">
        <w:rPr>
          <w:rFonts w:ascii="Times New Roman" w:hAnsi="Times New Roman"/>
          <w:sz w:val="24"/>
          <w:szCs w:val="24"/>
        </w:rPr>
        <w:t>.</w:t>
      </w:r>
    </w:p>
    <w:p xmlns:wp14="http://schemas.microsoft.com/office/word/2010/wordml" w14:paraId="44EAFD9C" wp14:textId="77777777">
      <w:pPr>
        <w:jc w:val="center"/>
      </w:pPr>
      <w:r w:rsidR="5F496A6B">
        <w:drawing>
          <wp:inline xmlns:wp14="http://schemas.microsoft.com/office/word/2010/wordprocessingDrawing" wp14:editId="5EDF6F5B" wp14:anchorId="54C6F409">
            <wp:extent cx="6162675" cy="3686175"/>
            <wp:effectExtent l="0" t="0" r="0" b="0"/>
            <wp:docPr id="1408258478" name="drawing"/>
            <wp:cNvGraphicFramePr>
              <a:graphicFrameLocks noChangeAspect="1"/>
            </wp:cNvGraphicFramePr>
            <a:graphic>
              <a:graphicData uri="http://schemas.openxmlformats.org/drawingml/2006/picture">
                <pic:pic>
                  <pic:nvPicPr>
                    <pic:cNvPr id="1408258478" name="Picture 1408258478"/>
                    <pic:cNvPicPr/>
                  </pic:nvPicPr>
                  <pic:blipFill>
                    <a:blip r:embed="rId1020228660">
                      <a:extLst>
                        <a:ext uri="{28A0092B-C50C-407E-A947-70E740481C1C}">
                          <a14:useLocalDpi/>
                        </a:ext>
                      </a:extLst>
                    </a:blip>
                    <a:stretch>
                      <a:fillRect/>
                    </a:stretch>
                  </pic:blipFill>
                  <pic:spPr>
                    <a:xfrm>
                      <a:off x="0" y="0"/>
                      <a:ext cx="6162675" cy="3686175"/>
                    </a:xfrm>
                    <a:prstGeom prst="rect">
                      <a:avLst/>
                    </a:prstGeom>
                  </pic:spPr>
                </pic:pic>
              </a:graphicData>
            </a:graphic>
          </wp:inline>
        </w:drawing>
      </w:r>
    </w:p>
    <w:p xmlns:wp14="http://schemas.microsoft.com/office/word/2010/wordml" w14:paraId="4C38D127" wp14:textId="0B64C249">
      <w:pPr>
        <w:jc w:val="center"/>
      </w:pPr>
      <w:r w:rsidRPr="5BA0FAB9" w:rsidR="5BA0FAB9">
        <w:rPr>
          <w:rFonts w:ascii="Times New Roman" w:hAnsi="Times New Roman"/>
          <w:sz w:val="24"/>
          <w:szCs w:val="24"/>
        </w:rPr>
        <w:t>Рисунок</w:t>
      </w:r>
      <w:r w:rsidRPr="5BA0FAB9" w:rsidR="5BA0FAB9">
        <w:rPr>
          <w:rFonts w:ascii="Times New Roman" w:hAnsi="Times New Roman"/>
          <w:sz w:val="24"/>
          <w:szCs w:val="24"/>
        </w:rPr>
        <w:t xml:space="preserve"> </w:t>
      </w:r>
      <w:r w:rsidRPr="5BA0FAB9" w:rsidR="7616AC6B">
        <w:rPr>
          <w:rFonts w:ascii="Times New Roman" w:hAnsi="Times New Roman"/>
          <w:sz w:val="24"/>
          <w:szCs w:val="24"/>
        </w:rPr>
        <w:t>8</w:t>
      </w:r>
      <w:r w:rsidRPr="5BA0FAB9" w:rsidR="5BA0FAB9">
        <w:rPr>
          <w:rFonts w:ascii="Times New Roman" w:hAnsi="Times New Roman"/>
          <w:sz w:val="24"/>
          <w:szCs w:val="24"/>
        </w:rPr>
        <w:t xml:space="preserve"> — І</w:t>
      </w:r>
      <w:r w:rsidRPr="5BA0FAB9" w:rsidR="5BA0FAB9">
        <w:rPr>
          <w:rFonts w:ascii="Times New Roman" w:hAnsi="Times New Roman"/>
          <w:sz w:val="24"/>
          <w:szCs w:val="24"/>
        </w:rPr>
        <w:t xml:space="preserve">нвентар </w:t>
      </w:r>
      <w:r w:rsidRPr="5BA0FAB9" w:rsidR="5BA0FAB9">
        <w:rPr>
          <w:rFonts w:ascii="Times New Roman" w:hAnsi="Times New Roman"/>
          <w:sz w:val="24"/>
          <w:szCs w:val="24"/>
        </w:rPr>
        <w:t>к</w:t>
      </w:r>
      <w:r w:rsidRPr="5BA0FAB9" w:rsidR="5BA0FAB9">
        <w:rPr>
          <w:rFonts w:ascii="Times New Roman" w:hAnsi="Times New Roman"/>
          <w:sz w:val="24"/>
          <w:szCs w:val="24"/>
        </w:rPr>
        <w:t xml:space="preserve">ористувача </w:t>
      </w:r>
      <w:r w:rsidRPr="5BA0FAB9" w:rsidR="5BA0FAB9">
        <w:rPr>
          <w:rFonts w:ascii="Times New Roman" w:hAnsi="Times New Roman"/>
          <w:sz w:val="24"/>
          <w:szCs w:val="24"/>
        </w:rPr>
        <w:t>д</w:t>
      </w:r>
      <w:r w:rsidRPr="5BA0FAB9" w:rsidR="5BA0FAB9">
        <w:rPr>
          <w:rFonts w:ascii="Times New Roman" w:hAnsi="Times New Roman"/>
          <w:sz w:val="24"/>
          <w:szCs w:val="24"/>
        </w:rPr>
        <w:t xml:space="preserve">ля </w:t>
      </w:r>
      <w:r w:rsidRPr="5BA0FAB9" w:rsidR="5BA0FAB9">
        <w:rPr>
          <w:rFonts w:ascii="Times New Roman" w:hAnsi="Times New Roman"/>
          <w:sz w:val="24"/>
          <w:szCs w:val="24"/>
        </w:rPr>
        <w:t>п</w:t>
      </w:r>
      <w:r w:rsidRPr="5BA0FAB9" w:rsidR="5BA0FAB9">
        <w:rPr>
          <w:rFonts w:ascii="Times New Roman" w:hAnsi="Times New Roman"/>
          <w:sz w:val="24"/>
          <w:szCs w:val="24"/>
        </w:rPr>
        <w:t xml:space="preserve">ерегляду </w:t>
      </w:r>
      <w:r w:rsidRPr="5BA0FAB9" w:rsidR="5BA0FAB9">
        <w:rPr>
          <w:rFonts w:ascii="Times New Roman" w:hAnsi="Times New Roman"/>
          <w:sz w:val="24"/>
          <w:szCs w:val="24"/>
        </w:rPr>
        <w:t>п</w:t>
      </w:r>
      <w:r w:rsidRPr="5BA0FAB9" w:rsidR="5BA0FAB9">
        <w:rPr>
          <w:rFonts w:ascii="Times New Roman" w:hAnsi="Times New Roman"/>
          <w:sz w:val="24"/>
          <w:szCs w:val="24"/>
        </w:rPr>
        <w:t xml:space="preserve">ридбаних </w:t>
      </w:r>
      <w:r w:rsidRPr="5BA0FAB9" w:rsidR="5BA0FAB9">
        <w:rPr>
          <w:rFonts w:ascii="Times New Roman" w:hAnsi="Times New Roman"/>
          <w:sz w:val="24"/>
          <w:szCs w:val="24"/>
        </w:rPr>
        <w:t>п</w:t>
      </w:r>
      <w:r w:rsidRPr="5BA0FAB9" w:rsidR="5BA0FAB9">
        <w:rPr>
          <w:rFonts w:ascii="Times New Roman" w:hAnsi="Times New Roman"/>
          <w:sz w:val="24"/>
          <w:szCs w:val="24"/>
        </w:rPr>
        <w:t>редметів.</w:t>
      </w:r>
    </w:p>
    <w:p xmlns:wp14="http://schemas.microsoft.com/office/word/2010/wordml" w14:paraId="4B94D5A5" wp14:textId="77777777">
      <w:pPr>
        <w:jc w:val="center"/>
      </w:pPr>
      <w:r w:rsidR="5F496A6B">
        <w:drawing>
          <wp:inline xmlns:wp14="http://schemas.microsoft.com/office/word/2010/wordprocessingDrawing" wp14:editId="03526369" wp14:anchorId="660AB8F1">
            <wp:extent cx="6162675" cy="3667125"/>
            <wp:effectExtent l="0" t="0" r="0" b="0"/>
            <wp:docPr id="1307876160" name="drawing"/>
            <wp:cNvGraphicFramePr>
              <a:graphicFrameLocks noChangeAspect="1"/>
            </wp:cNvGraphicFramePr>
            <a:graphic>
              <a:graphicData uri="http://schemas.openxmlformats.org/drawingml/2006/picture">
                <pic:pic>
                  <pic:nvPicPr>
                    <pic:cNvPr id="1307876160" name="Picture 1307876160"/>
                    <pic:cNvPicPr/>
                  </pic:nvPicPr>
                  <pic:blipFill>
                    <a:blip r:embed="rId322421262">
                      <a:extLst>
                        <a:ext uri="{28A0092B-C50C-407E-A947-70E740481C1C}">
                          <a14:useLocalDpi/>
                        </a:ext>
                      </a:extLst>
                    </a:blip>
                    <a:stretch>
                      <a:fillRect/>
                    </a:stretch>
                  </pic:blipFill>
                  <pic:spPr>
                    <a:xfrm>
                      <a:off x="0" y="0"/>
                      <a:ext cx="6162675" cy="3667125"/>
                    </a:xfrm>
                    <a:prstGeom prst="rect">
                      <a:avLst/>
                    </a:prstGeom>
                  </pic:spPr>
                </pic:pic>
              </a:graphicData>
            </a:graphic>
          </wp:inline>
        </w:drawing>
      </w:r>
    </w:p>
    <w:p xmlns:wp14="http://schemas.microsoft.com/office/word/2010/wordml" w14:paraId="5B27AC93" wp14:textId="3ACDD375">
      <w:pPr>
        <w:jc w:val="center"/>
      </w:pPr>
      <w:r w:rsidRPr="5BA0FAB9" w:rsidR="5BA0FAB9">
        <w:rPr>
          <w:rFonts w:ascii="Times New Roman" w:hAnsi="Times New Roman"/>
          <w:sz w:val="24"/>
          <w:szCs w:val="24"/>
        </w:rPr>
        <w:t>Рисунок</w:t>
      </w:r>
      <w:r w:rsidRPr="5BA0FAB9" w:rsidR="5BA0FAB9">
        <w:rPr>
          <w:rFonts w:ascii="Times New Roman" w:hAnsi="Times New Roman"/>
          <w:sz w:val="24"/>
          <w:szCs w:val="24"/>
        </w:rPr>
        <w:t xml:space="preserve"> </w:t>
      </w:r>
      <w:r w:rsidRPr="5BA0FAB9" w:rsidR="3149711F">
        <w:rPr>
          <w:rFonts w:ascii="Times New Roman" w:hAnsi="Times New Roman"/>
          <w:sz w:val="24"/>
          <w:szCs w:val="24"/>
        </w:rPr>
        <w:t>9</w:t>
      </w:r>
      <w:r w:rsidRPr="5BA0FAB9" w:rsidR="5BA0FAB9">
        <w:rPr>
          <w:rFonts w:ascii="Times New Roman" w:hAnsi="Times New Roman"/>
          <w:sz w:val="24"/>
          <w:szCs w:val="24"/>
        </w:rPr>
        <w:t xml:space="preserve"> — </w:t>
      </w:r>
      <w:r w:rsidRPr="5BA0FAB9" w:rsidR="5BA0FAB9">
        <w:rPr>
          <w:rFonts w:ascii="Times New Roman" w:hAnsi="Times New Roman"/>
          <w:sz w:val="24"/>
          <w:szCs w:val="24"/>
        </w:rPr>
        <w:t>Локація</w:t>
      </w:r>
      <w:r w:rsidRPr="5BA0FAB9" w:rsidR="5BA0FAB9">
        <w:rPr>
          <w:rFonts w:ascii="Times New Roman" w:hAnsi="Times New Roman"/>
          <w:sz w:val="24"/>
          <w:szCs w:val="24"/>
        </w:rPr>
        <w:t xml:space="preserve"> «</w:t>
      </w:r>
      <w:r w:rsidRPr="5BA0FAB9" w:rsidR="5BA0FAB9">
        <w:rPr>
          <w:rFonts w:ascii="Times New Roman" w:hAnsi="Times New Roman"/>
          <w:sz w:val="24"/>
          <w:szCs w:val="24"/>
        </w:rPr>
        <w:t>Парк</w:t>
      </w:r>
      <w:r w:rsidRPr="5BA0FAB9" w:rsidR="5BA0FAB9">
        <w:rPr>
          <w:rFonts w:ascii="Times New Roman" w:hAnsi="Times New Roman"/>
          <w:sz w:val="24"/>
          <w:szCs w:val="24"/>
        </w:rPr>
        <w:t xml:space="preserve">» з </w:t>
      </w:r>
      <w:r w:rsidRPr="5BA0FAB9" w:rsidR="5BA0FAB9">
        <w:rPr>
          <w:rFonts w:ascii="Times New Roman" w:hAnsi="Times New Roman"/>
          <w:sz w:val="24"/>
          <w:szCs w:val="24"/>
        </w:rPr>
        <w:t>можливістю</w:t>
      </w:r>
      <w:r w:rsidRPr="5BA0FAB9" w:rsidR="5BA0FAB9">
        <w:rPr>
          <w:rFonts w:ascii="Times New Roman" w:hAnsi="Times New Roman"/>
          <w:sz w:val="24"/>
          <w:szCs w:val="24"/>
        </w:rPr>
        <w:t xml:space="preserve"> </w:t>
      </w:r>
      <w:r w:rsidRPr="5BA0FAB9" w:rsidR="5BA0FAB9">
        <w:rPr>
          <w:rFonts w:ascii="Times New Roman" w:hAnsi="Times New Roman"/>
          <w:sz w:val="24"/>
          <w:szCs w:val="24"/>
        </w:rPr>
        <w:t>виконання</w:t>
      </w:r>
      <w:r w:rsidRPr="5BA0FAB9" w:rsidR="5BA0FAB9">
        <w:rPr>
          <w:rFonts w:ascii="Times New Roman" w:hAnsi="Times New Roman"/>
          <w:sz w:val="24"/>
          <w:szCs w:val="24"/>
        </w:rPr>
        <w:t xml:space="preserve"> </w:t>
      </w:r>
      <w:r w:rsidRPr="5BA0FAB9" w:rsidR="5BA0FAB9">
        <w:rPr>
          <w:rFonts w:ascii="Times New Roman" w:hAnsi="Times New Roman"/>
          <w:sz w:val="24"/>
          <w:szCs w:val="24"/>
        </w:rPr>
        <w:t>роботи</w:t>
      </w:r>
      <w:r w:rsidRPr="5BA0FAB9" w:rsidR="5BA0FAB9">
        <w:rPr>
          <w:rFonts w:ascii="Times New Roman" w:hAnsi="Times New Roman"/>
          <w:sz w:val="24"/>
          <w:szCs w:val="24"/>
        </w:rPr>
        <w:t xml:space="preserve"> </w:t>
      </w:r>
      <w:r w:rsidRPr="5BA0FAB9" w:rsidR="5BA0FAB9">
        <w:rPr>
          <w:rFonts w:ascii="Times New Roman" w:hAnsi="Times New Roman"/>
          <w:sz w:val="24"/>
          <w:szCs w:val="24"/>
        </w:rPr>
        <w:t>двірника</w:t>
      </w:r>
      <w:r w:rsidRPr="5BA0FAB9" w:rsidR="5BA0FAB9">
        <w:rPr>
          <w:rFonts w:ascii="Times New Roman" w:hAnsi="Times New Roman"/>
          <w:sz w:val="24"/>
          <w:szCs w:val="24"/>
        </w:rPr>
        <w:t>.</w:t>
      </w:r>
    </w:p>
    <w:p xmlns:wp14="http://schemas.microsoft.com/office/word/2010/wordml" w14:paraId="3DEEC669" wp14:textId="77777777">
      <w:pPr>
        <w:jc w:val="center"/>
      </w:pPr>
      <w:r w:rsidR="64D35C5D">
        <w:drawing>
          <wp:inline xmlns:wp14="http://schemas.microsoft.com/office/word/2010/wordprocessingDrawing" wp14:editId="1BB4AB25" wp14:anchorId="6F1E0E46">
            <wp:extent cx="6162675" cy="3362325"/>
            <wp:effectExtent l="0" t="0" r="0" b="0"/>
            <wp:docPr id="268856899" name="drawing"/>
            <wp:cNvGraphicFramePr>
              <a:graphicFrameLocks noChangeAspect="1"/>
            </wp:cNvGraphicFramePr>
            <a:graphic>
              <a:graphicData uri="http://schemas.openxmlformats.org/drawingml/2006/picture">
                <pic:pic>
                  <pic:nvPicPr>
                    <pic:cNvPr id="268856899" name="Picture 268856899"/>
                    <pic:cNvPicPr/>
                  </pic:nvPicPr>
                  <pic:blipFill>
                    <a:blip r:embed="rId1300317527">
                      <a:extLst>
                        <a:ext uri="{28A0092B-C50C-407E-A947-70E740481C1C}">
                          <a14:useLocalDpi/>
                        </a:ext>
                      </a:extLst>
                    </a:blip>
                    <a:stretch>
                      <a:fillRect/>
                    </a:stretch>
                  </pic:blipFill>
                  <pic:spPr>
                    <a:xfrm>
                      <a:off x="0" y="0"/>
                      <a:ext cx="6162675" cy="3362325"/>
                    </a:xfrm>
                    <a:prstGeom prst="rect">
                      <a:avLst/>
                    </a:prstGeom>
                  </pic:spPr>
                </pic:pic>
              </a:graphicData>
            </a:graphic>
          </wp:inline>
        </w:drawing>
      </w:r>
    </w:p>
    <w:p xmlns:wp14="http://schemas.microsoft.com/office/word/2010/wordml" w14:paraId="187D4201" wp14:textId="686C5C6F">
      <w:pPr>
        <w:jc w:val="center"/>
      </w:pPr>
      <w:r w:rsidRPr="5BA0FAB9" w:rsidR="5BA0FAB9">
        <w:rPr>
          <w:rFonts w:ascii="Times New Roman" w:hAnsi="Times New Roman"/>
          <w:sz w:val="24"/>
          <w:szCs w:val="24"/>
        </w:rPr>
        <w:t>Рисунок</w:t>
      </w:r>
      <w:r w:rsidRPr="5BA0FAB9" w:rsidR="5BA0FAB9">
        <w:rPr>
          <w:rFonts w:ascii="Times New Roman" w:hAnsi="Times New Roman"/>
          <w:sz w:val="24"/>
          <w:szCs w:val="24"/>
        </w:rPr>
        <w:t xml:space="preserve"> 1</w:t>
      </w:r>
      <w:r w:rsidRPr="5BA0FAB9" w:rsidR="058535E1">
        <w:rPr>
          <w:rFonts w:ascii="Times New Roman" w:hAnsi="Times New Roman"/>
          <w:sz w:val="24"/>
          <w:szCs w:val="24"/>
        </w:rPr>
        <w:t>0</w:t>
      </w:r>
      <w:r w:rsidRPr="5BA0FAB9" w:rsidR="5BA0FAB9">
        <w:rPr>
          <w:rFonts w:ascii="Times New Roman" w:hAnsi="Times New Roman"/>
          <w:sz w:val="24"/>
          <w:szCs w:val="24"/>
        </w:rPr>
        <w:t xml:space="preserve"> — </w:t>
      </w:r>
      <w:r w:rsidRPr="5BA0FAB9" w:rsidR="5BA0FAB9">
        <w:rPr>
          <w:rFonts w:ascii="Times New Roman" w:hAnsi="Times New Roman"/>
          <w:sz w:val="24"/>
          <w:szCs w:val="24"/>
        </w:rPr>
        <w:t>Локація</w:t>
      </w:r>
      <w:r w:rsidRPr="5BA0FAB9" w:rsidR="5BA0FAB9">
        <w:rPr>
          <w:rFonts w:ascii="Times New Roman" w:hAnsi="Times New Roman"/>
          <w:sz w:val="24"/>
          <w:szCs w:val="24"/>
        </w:rPr>
        <w:t xml:space="preserve"> «</w:t>
      </w:r>
      <w:r w:rsidRPr="5BA0FAB9" w:rsidR="5BA0FAB9">
        <w:rPr>
          <w:rFonts w:ascii="Times New Roman" w:hAnsi="Times New Roman"/>
          <w:sz w:val="24"/>
          <w:szCs w:val="24"/>
        </w:rPr>
        <w:t>Кафе</w:t>
      </w:r>
      <w:r w:rsidRPr="5BA0FAB9" w:rsidR="5BA0FAB9">
        <w:rPr>
          <w:rFonts w:ascii="Times New Roman" w:hAnsi="Times New Roman"/>
          <w:sz w:val="24"/>
          <w:szCs w:val="24"/>
        </w:rPr>
        <w:t>».</w:t>
      </w:r>
    </w:p>
    <w:p xmlns:wp14="http://schemas.microsoft.com/office/word/2010/wordml" w14:paraId="3656B9AB" wp14:textId="77777777">
      <w:pPr>
        <w:jc w:val="center"/>
      </w:pPr>
      <w:r w:rsidR="64D35C5D">
        <w:drawing>
          <wp:inline xmlns:wp14="http://schemas.microsoft.com/office/word/2010/wordprocessingDrawing" wp14:editId="4DBDFEBA" wp14:anchorId="1FEDD28C">
            <wp:extent cx="6162675" cy="4333875"/>
            <wp:effectExtent l="0" t="0" r="0" b="0"/>
            <wp:docPr id="1134323278" name="drawing"/>
            <wp:cNvGraphicFramePr>
              <a:graphicFrameLocks noChangeAspect="1"/>
            </wp:cNvGraphicFramePr>
            <a:graphic>
              <a:graphicData uri="http://schemas.openxmlformats.org/drawingml/2006/picture">
                <pic:pic>
                  <pic:nvPicPr>
                    <pic:cNvPr id="1134323278" name="Picture 1134323278"/>
                    <pic:cNvPicPr/>
                  </pic:nvPicPr>
                  <pic:blipFill>
                    <a:blip r:embed="rId928157374">
                      <a:extLst>
                        <a:ext uri="{28A0092B-C50C-407E-A947-70E740481C1C}">
                          <a14:useLocalDpi/>
                        </a:ext>
                      </a:extLst>
                    </a:blip>
                    <a:stretch>
                      <a:fillRect/>
                    </a:stretch>
                  </pic:blipFill>
                  <pic:spPr>
                    <a:xfrm>
                      <a:off x="0" y="0"/>
                      <a:ext cx="6162675" cy="4333875"/>
                    </a:xfrm>
                    <a:prstGeom prst="rect">
                      <a:avLst/>
                    </a:prstGeom>
                  </pic:spPr>
                </pic:pic>
              </a:graphicData>
            </a:graphic>
          </wp:inline>
        </w:drawing>
      </w:r>
    </w:p>
    <w:p xmlns:wp14="http://schemas.microsoft.com/office/word/2010/wordml" w14:paraId="6CA69860" wp14:textId="594DBFCB">
      <w:pPr>
        <w:jc w:val="center"/>
      </w:pPr>
      <w:r w:rsidRPr="5BA0FAB9" w:rsidR="5BA0FAB9">
        <w:rPr>
          <w:rFonts w:ascii="Times New Roman" w:hAnsi="Times New Roman"/>
          <w:sz w:val="24"/>
          <w:szCs w:val="24"/>
        </w:rPr>
        <w:t>Рисунок</w:t>
      </w:r>
      <w:r w:rsidRPr="5BA0FAB9" w:rsidR="5BA0FAB9">
        <w:rPr>
          <w:rFonts w:ascii="Times New Roman" w:hAnsi="Times New Roman"/>
          <w:sz w:val="24"/>
          <w:szCs w:val="24"/>
        </w:rPr>
        <w:t xml:space="preserve"> 1</w:t>
      </w:r>
      <w:r w:rsidRPr="5BA0FAB9" w:rsidR="749411BE">
        <w:rPr>
          <w:rFonts w:ascii="Times New Roman" w:hAnsi="Times New Roman"/>
          <w:sz w:val="24"/>
          <w:szCs w:val="24"/>
        </w:rPr>
        <w:t>1</w:t>
      </w:r>
      <w:r w:rsidRPr="5BA0FAB9" w:rsidR="5BA0FAB9">
        <w:rPr>
          <w:rFonts w:ascii="Times New Roman" w:hAnsi="Times New Roman"/>
          <w:sz w:val="24"/>
          <w:szCs w:val="24"/>
        </w:rPr>
        <w:t xml:space="preserve"> — </w:t>
      </w:r>
      <w:r w:rsidRPr="5BA0FAB9" w:rsidR="5BA0FAB9">
        <w:rPr>
          <w:rFonts w:ascii="Times New Roman" w:hAnsi="Times New Roman"/>
          <w:sz w:val="24"/>
          <w:szCs w:val="24"/>
        </w:rPr>
        <w:t>Локація</w:t>
      </w:r>
      <w:r w:rsidRPr="5BA0FAB9" w:rsidR="5BA0FAB9">
        <w:rPr>
          <w:rFonts w:ascii="Times New Roman" w:hAnsi="Times New Roman"/>
          <w:sz w:val="24"/>
          <w:szCs w:val="24"/>
        </w:rPr>
        <w:t xml:space="preserve"> «</w:t>
      </w:r>
      <w:r w:rsidRPr="5BA0FAB9" w:rsidR="5BA0FAB9">
        <w:rPr>
          <w:rFonts w:ascii="Times New Roman" w:hAnsi="Times New Roman"/>
          <w:sz w:val="24"/>
          <w:szCs w:val="24"/>
        </w:rPr>
        <w:t>Пляж</w:t>
      </w:r>
      <w:r w:rsidRPr="5BA0FAB9" w:rsidR="5BA0FAB9">
        <w:rPr>
          <w:rFonts w:ascii="Times New Roman" w:hAnsi="Times New Roman"/>
          <w:sz w:val="24"/>
          <w:szCs w:val="24"/>
        </w:rPr>
        <w:t>».</w:t>
      </w:r>
    </w:p>
    <w:p w:rsidR="0BE40E71" w:rsidP="0BE40E71" w:rsidRDefault="0BE40E71" w14:paraId="50A4CAA6" w14:textId="77DF3650">
      <w:pPr>
        <w:pStyle w:val="Heading1"/>
        <w:jc w:val="center"/>
        <w:rPr>
          <w:rFonts w:ascii="Times New Roman" w:hAnsi="Times New Roman" w:eastAsia="Times New Roman"/>
        </w:rPr>
      </w:pPr>
    </w:p>
    <w:p w:rsidR="0BE40E71" w:rsidP="0BE40E71" w:rsidRDefault="0BE40E71" w14:paraId="3B1507B1" w14:textId="3193E52E">
      <w:pPr>
        <w:pStyle w:val="Heading1"/>
        <w:jc w:val="center"/>
        <w:rPr>
          <w:rFonts w:ascii="Times New Roman" w:hAnsi="Times New Roman" w:eastAsia="Times New Roman"/>
        </w:rPr>
      </w:pPr>
    </w:p>
    <w:p xmlns:wp14="http://schemas.microsoft.com/office/word/2010/wordml" w:rsidP="5BA0FAB9" w14:paraId="3143064E" wp14:textId="77777777">
      <w:pPr>
        <w:jc w:val="center"/>
      </w:pPr>
      <w:r w:rsidRPr="5BA0FAB9" w:rsidR="5BA0FAB9">
        <w:rPr>
          <w:rFonts w:ascii="Times New Roman" w:hAnsi="Times New Roman"/>
          <w:b w:val="1"/>
          <w:bCs w:val="1"/>
          <w:sz w:val="28"/>
          <w:szCs w:val="28"/>
        </w:rPr>
        <w:t>10. Користувацька інструкція</w:t>
      </w:r>
    </w:p>
    <w:p xmlns:wp14="http://schemas.microsoft.com/office/word/2010/wordml" w:rsidP="5BA0FAB9" w14:paraId="677CBE5E" wp14:textId="77777777">
      <w:pPr>
        <w:jc w:val="both"/>
        <w:rPr>
          <w:rFonts w:ascii="Times New Roman" w:hAnsi="Times New Roman"/>
          <w:sz w:val="24"/>
          <w:szCs w:val="24"/>
        </w:rPr>
      </w:pPr>
      <w:r w:rsidRPr="5BA0FAB9" w:rsidR="5BA0FAB9">
        <w:rPr>
          <w:rFonts w:ascii="Times New Roman" w:hAnsi="Times New Roman"/>
          <w:sz w:val="24"/>
          <w:szCs w:val="24"/>
        </w:rPr>
        <w:t>Щоб почати гру, користувач запускає файл Main.java. Після запуску відкривається стартовий екран VibeTower, на якому можна обрати дію: увійти до вже створеного акаунта або зареєструвати нового користувача. Якщо користувач обирає реєстрацію, потрібно ввести ім’я, email, пароль і підтвердити створення акаунта. Після цього гра переходить до наступного етапу.</w:t>
      </w:r>
    </w:p>
    <w:p xmlns:wp14="http://schemas.microsoft.com/office/word/2010/wordml" w:rsidP="5BA0FAB9" w14:paraId="566751FE" wp14:textId="77777777">
      <w:pPr>
        <w:jc w:val="both"/>
        <w:rPr>
          <w:rFonts w:ascii="Times New Roman" w:hAnsi="Times New Roman"/>
          <w:sz w:val="24"/>
          <w:szCs w:val="24"/>
        </w:rPr>
      </w:pPr>
      <w:r w:rsidRPr="5BA0FAB9" w:rsidR="5BA0FAB9">
        <w:rPr>
          <w:rFonts w:ascii="Times New Roman" w:hAnsi="Times New Roman"/>
          <w:sz w:val="24"/>
          <w:szCs w:val="24"/>
        </w:rPr>
        <w:t>Перший ігровий крок — створення персонажа. На цьому екрані користувач налаштовує зовнішність героя: обирає стать, колір шкіри, очі, брови, губи, зачіску та колір волосся. Після завершення налаштування потрібно підтвердити вибір, і створений персонаж зберігається у стані гри. Надалі ці дані відображаються у паспорті персонажа та можуть використовуватися в інших екранах гри.</w:t>
      </w:r>
    </w:p>
    <w:p xmlns:wp14="http://schemas.microsoft.com/office/word/2010/wordml" w:rsidP="5BA0FAB9" w14:paraId="160C6AE6" wp14:textId="77777777">
      <w:pPr>
        <w:jc w:val="both"/>
        <w:rPr>
          <w:rFonts w:ascii="Times New Roman" w:hAnsi="Times New Roman"/>
          <w:sz w:val="24"/>
          <w:szCs w:val="24"/>
        </w:rPr>
      </w:pPr>
      <w:r w:rsidRPr="5BA0FAB9" w:rsidR="5BA0FAB9">
        <w:rPr>
          <w:rFonts w:ascii="Times New Roman" w:hAnsi="Times New Roman"/>
          <w:sz w:val="24"/>
          <w:szCs w:val="24"/>
        </w:rPr>
        <w:t>Після створення персонажа користувач потрапляє на головний екран квартири. Це основне місце навігації у грі. На ньому відображаються рівень, досвід, енергія, кількість срібла та золота. Через кнопки на екрані можна перейти до карти міста, завдань, магазину інтер’єру, інвентарю або режиму ремонту. Якщо користувач хоче продовжити розвиток персонажа, він обирає завдання або переходить на карту.</w:t>
      </w:r>
    </w:p>
    <w:p xmlns:wp14="http://schemas.microsoft.com/office/word/2010/wordml" w:rsidP="5BA0FAB9" w14:paraId="0464DB0E" wp14:textId="77777777">
      <w:pPr>
        <w:jc w:val="both"/>
        <w:rPr>
          <w:rFonts w:ascii="Times New Roman" w:hAnsi="Times New Roman"/>
          <w:sz w:val="24"/>
          <w:szCs w:val="24"/>
        </w:rPr>
      </w:pPr>
      <w:r w:rsidRPr="5BA0FAB9" w:rsidR="5BA0FAB9">
        <w:rPr>
          <w:rFonts w:ascii="Times New Roman" w:hAnsi="Times New Roman"/>
          <w:sz w:val="24"/>
          <w:szCs w:val="24"/>
        </w:rPr>
        <w:t>Для переміщення між локаціями потрібно натиснути кнопку «Карта». У вікні карти користувач бачить доступні місця: кафе, парк, пляж, кінотеатр і нічний клуб. Після вибору локації відкривається відповідний екран. У деяких локаціях можна виконувати роботу або ігрові дії, наприклад працювати офіціантом у кафе або двірником у парку. За виконання таких дій персонаж отримує досвід, срібло або інші винагороди.</w:t>
      </w:r>
    </w:p>
    <w:p xmlns:wp14="http://schemas.microsoft.com/office/word/2010/wordml" w:rsidP="5BA0FAB9" w14:paraId="570EF2FF" wp14:textId="77777777">
      <w:pPr>
        <w:jc w:val="both"/>
        <w:rPr>
          <w:rFonts w:ascii="Times New Roman" w:hAnsi="Times New Roman"/>
          <w:sz w:val="24"/>
          <w:szCs w:val="24"/>
        </w:rPr>
      </w:pPr>
      <w:r w:rsidRPr="5BA0FAB9" w:rsidR="5BA0FAB9">
        <w:rPr>
          <w:rFonts w:ascii="Times New Roman" w:hAnsi="Times New Roman"/>
          <w:sz w:val="24"/>
          <w:szCs w:val="24"/>
        </w:rPr>
        <w:t>Кнопка «Завдання» відкриває список активних ігрових задач. Користувач може переглянути умову завдання, виконати його та отримати нагороду. Після виконання завдання гра додає персонажу досвід і валюту. Коли досвіду стає достатньо, рівень персонажа підвищується, а нові можливості поступово відкриваються.</w:t>
      </w:r>
    </w:p>
    <w:p xmlns:wp14="http://schemas.microsoft.com/office/word/2010/wordml" w:rsidP="5BA0FAB9" w14:paraId="26A25C62" wp14:textId="77777777">
      <w:pPr>
        <w:jc w:val="both"/>
        <w:rPr>
          <w:rFonts w:ascii="Times New Roman" w:hAnsi="Times New Roman"/>
          <w:sz w:val="24"/>
          <w:szCs w:val="24"/>
        </w:rPr>
      </w:pPr>
      <w:r w:rsidRPr="5BA0FAB9" w:rsidR="5BA0FAB9">
        <w:rPr>
          <w:rFonts w:ascii="Times New Roman" w:hAnsi="Times New Roman"/>
          <w:sz w:val="24"/>
          <w:szCs w:val="24"/>
        </w:rPr>
        <w:t>Для облаштування квартири користувач відкриває «Магазин інтер’єру». У магазині предмети поділені на категорії: дивани, ліжка, столи, шафи, техніка, освітлення, декор, рослини, санвузол і кухня. Щоб купити предмет, потрібно обрати категорію, знайти потрібний об’єкт і натиснути кнопку «Купити». Якщо валюти достатньо, предмет додається до інвентарю. Якщо срібла або золота не вистачає, програма показує повідомлення про помилку.</w:t>
      </w:r>
    </w:p>
    <w:p xmlns:wp14="http://schemas.microsoft.com/office/word/2010/wordml" w:rsidP="5BA0FAB9" w14:paraId="669F110B" wp14:textId="77777777">
      <w:pPr>
        <w:jc w:val="both"/>
        <w:rPr>
          <w:rFonts w:ascii="Times New Roman" w:hAnsi="Times New Roman"/>
          <w:sz w:val="24"/>
          <w:szCs w:val="24"/>
        </w:rPr>
      </w:pPr>
      <w:r w:rsidRPr="5BA0FAB9" w:rsidR="5BA0FAB9">
        <w:rPr>
          <w:rFonts w:ascii="Times New Roman" w:hAnsi="Times New Roman"/>
          <w:sz w:val="24"/>
          <w:szCs w:val="24"/>
        </w:rPr>
        <w:t>Після покупки предмети можна переглянути в розділі «Інвентар». Інвентар показує всі придбані речі, які користувач може використати для облаштування кімнати. Щоб розмістити предмет у квартирі, потрібно перейти до режиму ремонту, вибрати потрібний предмет і поставити його у кімнаті. Режим ремонту дозволяє змінювати простір квартири, додавати меблі та зберігати результат.</w:t>
      </w:r>
    </w:p>
    <w:p xmlns:wp14="http://schemas.microsoft.com/office/word/2010/wordml" w:rsidP="5BA0FAB9" w14:paraId="377F2420" wp14:textId="77777777">
      <w:pPr>
        <w:jc w:val="both"/>
        <w:rPr>
          <w:rFonts w:ascii="Times New Roman" w:hAnsi="Times New Roman"/>
          <w:sz w:val="24"/>
          <w:szCs w:val="24"/>
        </w:rPr>
      </w:pPr>
      <w:r w:rsidRPr="5BA0FAB9" w:rsidR="5BA0FAB9">
        <w:rPr>
          <w:rFonts w:ascii="Times New Roman" w:hAnsi="Times New Roman"/>
          <w:sz w:val="24"/>
          <w:szCs w:val="24"/>
        </w:rPr>
        <w:t>Під час гри важливо стежити за валютою, досвідом, рівнем і енергією. Срібло використовується для звичайних покупок, золото є преміальною валютою, досвід потрібен для підвищення рівня, а енергія витрачається на окремі дії персонажа. Основна мета користувача — розвивати персонажа, виконувати завдання, заробляти валюту, відкривати нові можливості та поступово облаштовувати квартиру.</w:t>
      </w:r>
    </w:p>
    <w:p xmlns:wp14="http://schemas.microsoft.com/office/word/2010/wordml" w:rsidP="5BA0FAB9" w14:paraId="07E7CD40" wp14:textId="77777777">
      <w:pPr>
        <w:jc w:val="both"/>
        <w:rPr>
          <w:rFonts w:ascii="Times New Roman" w:hAnsi="Times New Roman"/>
          <w:sz w:val="24"/>
          <w:szCs w:val="24"/>
        </w:rPr>
      </w:pPr>
      <w:r w:rsidRPr="5BA0FAB9" w:rsidR="5BA0FAB9">
        <w:rPr>
          <w:rFonts w:ascii="Times New Roman" w:hAnsi="Times New Roman"/>
          <w:sz w:val="24"/>
          <w:szCs w:val="24"/>
        </w:rPr>
        <w:t>Щоб завершити гру без втрати прогресу, потрібно зберегти стан гри. Після наступного запуску програма завантажує попередні дані: персонажа, рівень, досвід, валюту, інвентар, виконані завдання та стан квартири. Завдяки цьому користувач може продовжити гру з того місця, на якому зупинився.</w:t>
      </w:r>
    </w:p>
    <w:p xmlns:wp14="http://schemas.microsoft.com/office/word/2010/wordml" w:rsidP="0BE40E71" w14:paraId="7C671874" wp14:textId="77777777">
      <w:pPr>
        <w:pStyle w:val="Heading1"/>
        <w:jc w:val="center"/>
      </w:pPr>
      <w:r>
        <w:rPr>
          <w:rFonts w:ascii="Times New Roman" w:hAnsi="Times New Roman"/>
          <w:b/>
          <w:sz w:val="28"/>
        </w:rPr>
        <w:t>11. Робота із файлами та збереженням</w:t>
      </w:r>
    </w:p>
    <w:p xmlns:wp14="http://schemas.microsoft.com/office/word/2010/wordml" w14:paraId="3DDD550B" wp14:textId="77777777">
      <w:pPr>
        <w:spacing w:after="120" w:line="276" w:lineRule="auto"/>
        <w:ind w:firstLine="709"/>
        <w:jc w:val="both"/>
      </w:pPr>
      <w:r>
        <w:rPr>
          <w:rFonts w:ascii="Times New Roman" w:hAnsi="Times New Roman" w:eastAsia="Times New Roman"/>
          <w:sz w:val="24"/>
        </w:rPr>
        <w:t>Збереження прогресу є важливою частиною гри, тому що користувач повинен мати можливість повернутися до попереднього стану після закриття програми. Для цього використовується службовий клас SaveManager. Його завдання полягає в тому, щоб записувати об'єкт GameState у файл і завантажувати його під час наступного запуску програми.</w:t>
      </w:r>
    </w:p>
    <w:p xmlns:wp14="http://schemas.microsoft.com/office/word/2010/wordml" w14:paraId="53058B15" wp14:textId="77777777">
      <w:pPr>
        <w:spacing w:after="120" w:line="276" w:lineRule="auto"/>
        <w:ind w:firstLine="709"/>
        <w:jc w:val="both"/>
      </w:pPr>
      <w:r>
        <w:rPr>
          <w:rFonts w:ascii="Times New Roman" w:hAnsi="Times New Roman" w:eastAsia="Times New Roman"/>
          <w:sz w:val="24"/>
        </w:rPr>
        <w:t>До даних, які потрібно зберігати, належать ім'я або дані користувача, налаштування персонажа, рівень, досвід, кількість золота і срібла, список предметів в інвентарі, виконані завдання та інформація про квартиру. У разі відсутності файла збереження програма створює новий стан гри з початковими значеннями. Якщо файл пошкоджений або не може бути прочитаний, програма повинна коректно повідомити про проблему і не завершувати роботу аварійно.</w:t>
      </w:r>
    </w:p>
    <w:p xmlns:wp14="http://schemas.microsoft.com/office/word/2010/wordml" w14:paraId="7293E484" wp14:textId="77777777">
      <w:pPr>
        <w:spacing w:after="120" w:line="276" w:lineRule="auto"/>
        <w:ind w:firstLine="709"/>
        <w:jc w:val="both"/>
      </w:pPr>
      <w:r>
        <w:rPr>
          <w:rFonts w:ascii="Times New Roman" w:hAnsi="Times New Roman" w:eastAsia="Times New Roman"/>
          <w:sz w:val="24"/>
        </w:rPr>
        <w:t>З практичної точки зору збереження можна реалізувати кількома способами: через стандартну серіалізацію Java або через текстовий формат. У навчальному проєкті доцільно використовувати просту реалізацію, щоб головна увага залишалася на логіці гри та взаємодії класів. Водночас структура SaveManager дозволяє в майбутньому замінити спосіб збереження без повної переробки інших класів.</w:t>
      </w:r>
    </w:p>
    <w:p xmlns:wp14="http://schemas.microsoft.com/office/word/2010/wordml" w:rsidP="0BE40E71" w14:paraId="2FF9F22C" wp14:textId="77777777">
      <w:pPr>
        <w:pStyle w:val="Heading1"/>
        <w:jc w:val="center"/>
      </w:pPr>
      <w:r>
        <w:rPr>
          <w:rFonts w:ascii="Times New Roman" w:hAnsi="Times New Roman"/>
          <w:b/>
          <w:sz w:val="28"/>
        </w:rPr>
        <w:t>12. Тестування програми</w:t>
      </w:r>
    </w:p>
    <w:p xmlns:wp14="http://schemas.microsoft.com/office/word/2010/wordml" w14:paraId="3A9E56A0" wp14:textId="77777777">
      <w:pPr>
        <w:spacing w:after="120" w:line="276" w:lineRule="auto"/>
        <w:ind w:firstLine="709"/>
        <w:jc w:val="both"/>
      </w:pPr>
      <w:r>
        <w:rPr>
          <w:rFonts w:ascii="Times New Roman" w:hAnsi="Times New Roman" w:eastAsia="Times New Roman"/>
          <w:sz w:val="24"/>
        </w:rPr>
        <w:t>Тестування програми виконувалося за сценарним принципом. Для кожного важливого функціонального блоку було визначено дію користувача, очікуваний результат і фактичну перевірку. Особлива увага приділялася переходам між вікнами, роботі кнопок, зміні стану GameState, покупкам у магазині, додаванню предметів до інвентарю, виконанню завдань і збереженню прогресу.</w:t>
      </w:r>
    </w:p>
    <w:p xmlns:wp14="http://schemas.microsoft.com/office/word/2010/wordml" w14:paraId="400DFF72" wp14:textId="77777777">
      <w:pPr>
        <w:jc w:val="center"/>
      </w:pPr>
      <w:r>
        <w:rPr>
          <w:rFonts w:ascii="Times New Roman" w:hAnsi="Times New Roman" w:eastAsia="Times New Roman"/>
          <w:i/>
          <w:sz w:val="22"/>
        </w:rPr>
        <w:t>Таблиця 5 — Сценарії тестування програми</w:t>
      </w:r>
    </w:p>
    <w:tbl>
      <w:tblPr>
        <w:tblW w:w="0" w:type="auto"/>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ook w:val="04A0" w:firstRow="1" w:lastRow="0" w:firstColumn="1" w:lastColumn="0" w:noHBand="0" w:noVBand="1"/>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938"/>
        <w:gridCol w:w="1938"/>
        <w:gridCol w:w="1938"/>
        <w:gridCol w:w="1938"/>
        <w:gridCol w:w="1938"/>
      </w:tblGrid>
      <w:tr xmlns:wp14="http://schemas.microsoft.com/office/word/2010/wordml" w:rsidTr="5BA0FAB9" w14:paraId="46A615CC" wp14:textId="77777777">
        <w:trPr>
          <w:trHeight w:val="750"/>
        </w:trPr>
        <w:tc>
          <w:tcPr>
            <w:tcW w:w="1938" w:type="dxa"/>
            <w:shd w:val="clear" w:color="auto" w:fill="D9EAF7"/>
            <w:tcMar/>
          </w:tcPr>
          <w:p w14:paraId="427D9C9B" wp14:textId="77777777">
            <w:r/>
            <w:r>
              <w:rPr>
                <w:rFonts w:ascii="Times New Roman" w:hAnsi="Times New Roman" w:eastAsia="Times New Roman"/>
                <w:b/>
                <w:sz w:val="20"/>
              </w:rPr>
              <w:t>№</w:t>
            </w:r>
          </w:p>
        </w:tc>
        <w:tc>
          <w:tcPr>
            <w:tcW w:w="1938" w:type="dxa"/>
            <w:shd w:val="clear" w:color="auto" w:fill="D9EAF7"/>
            <w:tcMar/>
          </w:tcPr>
          <w:p w14:paraId="6CCBD137" wp14:textId="77777777">
            <w:r/>
            <w:r>
              <w:rPr>
                <w:rFonts w:ascii="Times New Roman" w:hAnsi="Times New Roman" w:eastAsia="Times New Roman"/>
                <w:b/>
                <w:sz w:val="20"/>
              </w:rPr>
              <w:t>Сценарій</w:t>
            </w:r>
          </w:p>
        </w:tc>
        <w:tc>
          <w:tcPr>
            <w:tcW w:w="1938" w:type="dxa"/>
            <w:shd w:val="clear" w:color="auto" w:fill="D9EAF7"/>
            <w:tcMar/>
          </w:tcPr>
          <w:p w14:paraId="0A0237B2" wp14:textId="77777777">
            <w:r/>
            <w:r>
              <w:rPr>
                <w:rFonts w:ascii="Times New Roman" w:hAnsi="Times New Roman" w:eastAsia="Times New Roman"/>
                <w:b/>
                <w:sz w:val="20"/>
              </w:rPr>
              <w:t>Дії користувача</w:t>
            </w:r>
          </w:p>
        </w:tc>
        <w:tc>
          <w:tcPr>
            <w:tcW w:w="1938" w:type="dxa"/>
            <w:shd w:val="clear" w:color="auto" w:fill="D9EAF7"/>
            <w:tcMar/>
          </w:tcPr>
          <w:p w14:paraId="5EE7DEF7" wp14:textId="77777777">
            <w:r/>
            <w:r>
              <w:rPr>
                <w:rFonts w:ascii="Times New Roman" w:hAnsi="Times New Roman" w:eastAsia="Times New Roman"/>
                <w:b/>
                <w:sz w:val="20"/>
              </w:rPr>
              <w:t>Очікуваний результат</w:t>
            </w:r>
          </w:p>
        </w:tc>
        <w:tc>
          <w:tcPr>
            <w:tcW w:w="1938" w:type="dxa"/>
            <w:shd w:val="clear" w:color="auto" w:fill="D9EAF7"/>
            <w:tcMar/>
          </w:tcPr>
          <w:p w14:paraId="202A37D1" wp14:textId="77777777">
            <w:r/>
            <w:r>
              <w:rPr>
                <w:rFonts w:ascii="Times New Roman" w:hAnsi="Times New Roman" w:eastAsia="Times New Roman"/>
                <w:b/>
                <w:sz w:val="20"/>
              </w:rPr>
              <w:t>Статус</w:t>
            </w:r>
          </w:p>
        </w:tc>
      </w:tr>
      <w:tr xmlns:wp14="http://schemas.microsoft.com/office/word/2010/wordml" w:rsidTr="5BA0FAB9" w14:paraId="7FB5C6C4" wp14:textId="77777777">
        <w:tc>
          <w:tcPr>
            <w:tcW w:w="1938" w:type="dxa"/>
            <w:tcMar/>
          </w:tcPr>
          <w:p w14:paraId="649841BE" wp14:textId="77777777">
            <w:r/>
            <w:r>
              <w:rPr>
                <w:rFonts w:ascii="Times New Roman" w:hAnsi="Times New Roman" w:eastAsia="Times New Roman"/>
                <w:b w:val="0"/>
                <w:sz w:val="18"/>
              </w:rPr>
              <w:t>1</w:t>
            </w:r>
          </w:p>
        </w:tc>
        <w:tc>
          <w:tcPr>
            <w:tcW w:w="1938" w:type="dxa"/>
            <w:tcMar/>
          </w:tcPr>
          <w:p w14:paraId="160FE00E" wp14:textId="77777777">
            <w:r/>
            <w:r>
              <w:rPr>
                <w:rFonts w:ascii="Times New Roman" w:hAnsi="Times New Roman" w:eastAsia="Times New Roman"/>
                <w:b w:val="0"/>
                <w:sz w:val="18"/>
              </w:rPr>
              <w:t>Запуск програми</w:t>
            </w:r>
          </w:p>
        </w:tc>
        <w:tc>
          <w:tcPr>
            <w:tcW w:w="1938" w:type="dxa"/>
            <w:tcMar/>
          </w:tcPr>
          <w:p w14:paraId="139924F4" wp14:textId="77777777">
            <w:r/>
            <w:r>
              <w:rPr>
                <w:rFonts w:ascii="Times New Roman" w:hAnsi="Times New Roman" w:eastAsia="Times New Roman"/>
                <w:b w:val="0"/>
                <w:sz w:val="18"/>
              </w:rPr>
              <w:t>Відкрити програму через Main</w:t>
            </w:r>
          </w:p>
        </w:tc>
        <w:tc>
          <w:tcPr>
            <w:tcW w:w="1938" w:type="dxa"/>
            <w:tcMar/>
          </w:tcPr>
          <w:p w14:paraId="5C379376" wp14:textId="77777777">
            <w:r/>
            <w:r>
              <w:rPr>
                <w:rFonts w:ascii="Times New Roman" w:hAnsi="Times New Roman" w:eastAsia="Times New Roman"/>
                <w:b w:val="0"/>
                <w:sz w:val="18"/>
              </w:rPr>
              <w:t>Зʼявляється стартове вікно</w:t>
            </w:r>
          </w:p>
        </w:tc>
        <w:tc>
          <w:tcPr>
            <w:tcW w:w="1938" w:type="dxa"/>
            <w:tcMar/>
          </w:tcPr>
          <w:p w14:paraId="4CD58374" wp14:textId="77777777">
            <w:r/>
            <w:r>
              <w:rPr>
                <w:rFonts w:ascii="Times New Roman" w:hAnsi="Times New Roman" w:eastAsia="Times New Roman"/>
                <w:b w:val="0"/>
                <w:sz w:val="18"/>
              </w:rPr>
              <w:t>Пройдено</w:t>
            </w:r>
          </w:p>
        </w:tc>
      </w:tr>
      <w:tr xmlns:wp14="http://schemas.microsoft.com/office/word/2010/wordml" w:rsidTr="5BA0FAB9" w14:paraId="2270852C" wp14:textId="77777777">
        <w:tc>
          <w:tcPr>
            <w:tcW w:w="1938" w:type="dxa"/>
            <w:tcMar/>
          </w:tcPr>
          <w:p w14:paraId="18F999B5" wp14:textId="77777777">
            <w:r/>
            <w:r>
              <w:rPr>
                <w:rFonts w:ascii="Times New Roman" w:hAnsi="Times New Roman" w:eastAsia="Times New Roman"/>
                <w:b w:val="0"/>
                <w:sz w:val="18"/>
              </w:rPr>
              <w:t>2</w:t>
            </w:r>
          </w:p>
        </w:tc>
        <w:tc>
          <w:tcPr>
            <w:tcW w:w="1938" w:type="dxa"/>
            <w:tcMar/>
          </w:tcPr>
          <w:p w14:paraId="423A9D8F" wp14:textId="77777777">
            <w:r/>
            <w:r>
              <w:rPr>
                <w:rFonts w:ascii="Times New Roman" w:hAnsi="Times New Roman" w:eastAsia="Times New Roman"/>
                <w:b w:val="0"/>
                <w:sz w:val="18"/>
              </w:rPr>
              <w:t>Реєстрація</w:t>
            </w:r>
          </w:p>
        </w:tc>
        <w:tc>
          <w:tcPr>
            <w:tcW w:w="1938" w:type="dxa"/>
            <w:tcMar/>
          </w:tcPr>
          <w:p w14:paraId="0B94AAB3" wp14:textId="77777777">
            <w:r/>
            <w:r>
              <w:rPr>
                <w:rFonts w:ascii="Times New Roman" w:hAnsi="Times New Roman" w:eastAsia="Times New Roman"/>
                <w:b w:val="0"/>
                <w:sz w:val="18"/>
              </w:rPr>
              <w:t>Ввести email і пароль, натиснути реєстрацію</w:t>
            </w:r>
          </w:p>
        </w:tc>
        <w:tc>
          <w:tcPr>
            <w:tcW w:w="1938" w:type="dxa"/>
            <w:tcMar/>
          </w:tcPr>
          <w:p w14:paraId="5924C43C" wp14:textId="77777777">
            <w:r/>
            <w:r>
              <w:rPr>
                <w:rFonts w:ascii="Times New Roman" w:hAnsi="Times New Roman" w:eastAsia="Times New Roman"/>
                <w:b w:val="0"/>
                <w:sz w:val="18"/>
              </w:rPr>
              <w:t>Користувач переходить до створення персонажа</w:t>
            </w:r>
          </w:p>
        </w:tc>
        <w:tc>
          <w:tcPr>
            <w:tcW w:w="1938" w:type="dxa"/>
            <w:tcMar/>
          </w:tcPr>
          <w:p w14:paraId="28A32DB5" wp14:textId="77777777">
            <w:r/>
            <w:r>
              <w:rPr>
                <w:rFonts w:ascii="Times New Roman" w:hAnsi="Times New Roman" w:eastAsia="Times New Roman"/>
                <w:b w:val="0"/>
                <w:sz w:val="18"/>
              </w:rPr>
              <w:t>Пройдено</w:t>
            </w:r>
          </w:p>
        </w:tc>
      </w:tr>
      <w:tr xmlns:wp14="http://schemas.microsoft.com/office/word/2010/wordml" w:rsidTr="5BA0FAB9" w14:paraId="13C90690" wp14:textId="77777777">
        <w:tc>
          <w:tcPr>
            <w:tcW w:w="1938" w:type="dxa"/>
            <w:tcMar/>
          </w:tcPr>
          <w:p w14:paraId="5FCD5EC4" wp14:textId="77777777">
            <w:r/>
            <w:r>
              <w:rPr>
                <w:rFonts w:ascii="Times New Roman" w:hAnsi="Times New Roman" w:eastAsia="Times New Roman"/>
                <w:b w:val="0"/>
                <w:sz w:val="18"/>
              </w:rPr>
              <w:t>3</w:t>
            </w:r>
          </w:p>
        </w:tc>
        <w:tc>
          <w:tcPr>
            <w:tcW w:w="1938" w:type="dxa"/>
            <w:tcMar/>
          </w:tcPr>
          <w:p w14:paraId="207B1122" wp14:textId="77777777">
            <w:r/>
            <w:r>
              <w:rPr>
                <w:rFonts w:ascii="Times New Roman" w:hAnsi="Times New Roman" w:eastAsia="Times New Roman"/>
                <w:b w:val="0"/>
                <w:sz w:val="18"/>
              </w:rPr>
              <w:t>Створення персонажа</w:t>
            </w:r>
          </w:p>
        </w:tc>
        <w:tc>
          <w:tcPr>
            <w:tcW w:w="1938" w:type="dxa"/>
            <w:tcMar/>
          </w:tcPr>
          <w:p w14:paraId="7B199A38" wp14:textId="77777777">
            <w:r/>
            <w:r>
              <w:rPr>
                <w:rFonts w:ascii="Times New Roman" w:hAnsi="Times New Roman" w:eastAsia="Times New Roman"/>
                <w:b w:val="0"/>
                <w:sz w:val="18"/>
              </w:rPr>
              <w:t>Обрати стать, колір шкіри, очі, брови, губи, зачіску</w:t>
            </w:r>
          </w:p>
        </w:tc>
        <w:tc>
          <w:tcPr>
            <w:tcW w:w="1938" w:type="dxa"/>
            <w:tcMar/>
          </w:tcPr>
          <w:p w14:paraId="35F00E8D" wp14:textId="77777777">
            <w:r/>
            <w:r>
              <w:rPr>
                <w:rFonts w:ascii="Times New Roman" w:hAnsi="Times New Roman" w:eastAsia="Times New Roman"/>
                <w:b w:val="0"/>
                <w:sz w:val="18"/>
              </w:rPr>
              <w:t>Дані зберігаються в GameState</w:t>
            </w:r>
          </w:p>
        </w:tc>
        <w:tc>
          <w:tcPr>
            <w:tcW w:w="1938" w:type="dxa"/>
            <w:tcMar/>
          </w:tcPr>
          <w:p w14:paraId="36945BD6" wp14:textId="77777777">
            <w:r/>
            <w:r>
              <w:rPr>
                <w:rFonts w:ascii="Times New Roman" w:hAnsi="Times New Roman" w:eastAsia="Times New Roman"/>
                <w:b w:val="0"/>
                <w:sz w:val="18"/>
              </w:rPr>
              <w:t>Пройдено</w:t>
            </w:r>
          </w:p>
        </w:tc>
      </w:tr>
      <w:tr xmlns:wp14="http://schemas.microsoft.com/office/word/2010/wordml" w:rsidTr="5BA0FAB9" w14:paraId="02D0FC21" wp14:textId="77777777">
        <w:tc>
          <w:tcPr>
            <w:tcW w:w="1938" w:type="dxa"/>
            <w:tcMar/>
          </w:tcPr>
          <w:p w14:paraId="2598DEE6" wp14:textId="77777777">
            <w:r/>
            <w:r>
              <w:rPr>
                <w:rFonts w:ascii="Times New Roman" w:hAnsi="Times New Roman" w:eastAsia="Times New Roman"/>
                <w:b w:val="0"/>
                <w:sz w:val="18"/>
              </w:rPr>
              <w:t>4</w:t>
            </w:r>
          </w:p>
        </w:tc>
        <w:tc>
          <w:tcPr>
            <w:tcW w:w="1938" w:type="dxa"/>
            <w:tcMar/>
          </w:tcPr>
          <w:p w14:paraId="27B716E8" wp14:textId="77777777">
            <w:r/>
            <w:r>
              <w:rPr>
                <w:rFonts w:ascii="Times New Roman" w:hAnsi="Times New Roman" w:eastAsia="Times New Roman"/>
                <w:b w:val="0"/>
                <w:sz w:val="18"/>
              </w:rPr>
              <w:t>Перегляд паспорта</w:t>
            </w:r>
          </w:p>
        </w:tc>
        <w:tc>
          <w:tcPr>
            <w:tcW w:w="1938" w:type="dxa"/>
            <w:tcMar/>
          </w:tcPr>
          <w:p w14:paraId="254B75FD" wp14:textId="77777777">
            <w:r/>
            <w:r>
              <w:rPr>
                <w:rFonts w:ascii="Times New Roman" w:hAnsi="Times New Roman" w:eastAsia="Times New Roman"/>
                <w:b w:val="0"/>
                <w:sz w:val="18"/>
              </w:rPr>
              <w:t>Натиснути кнопку паспорта</w:t>
            </w:r>
          </w:p>
        </w:tc>
        <w:tc>
          <w:tcPr>
            <w:tcW w:w="1938" w:type="dxa"/>
            <w:tcMar/>
          </w:tcPr>
          <w:p w14:paraId="448F6BA9" wp14:textId="77777777">
            <w:r/>
            <w:r>
              <w:rPr>
                <w:rFonts w:ascii="Times New Roman" w:hAnsi="Times New Roman" w:eastAsia="Times New Roman"/>
                <w:b w:val="0"/>
                <w:sz w:val="18"/>
              </w:rPr>
              <w:t>Відкривається картка персонажа з рівнем і валютою</w:t>
            </w:r>
          </w:p>
        </w:tc>
        <w:tc>
          <w:tcPr>
            <w:tcW w:w="1938" w:type="dxa"/>
            <w:tcMar/>
          </w:tcPr>
          <w:p w14:paraId="6A7B13B9" wp14:textId="77777777">
            <w:r/>
            <w:r>
              <w:rPr>
                <w:rFonts w:ascii="Times New Roman" w:hAnsi="Times New Roman" w:eastAsia="Times New Roman"/>
                <w:b w:val="0"/>
                <w:sz w:val="18"/>
              </w:rPr>
              <w:t>Пройдено</w:t>
            </w:r>
          </w:p>
        </w:tc>
      </w:tr>
      <w:tr xmlns:wp14="http://schemas.microsoft.com/office/word/2010/wordml" w:rsidTr="5BA0FAB9" w14:paraId="2CD38125" wp14:textId="77777777">
        <w:tc>
          <w:tcPr>
            <w:tcW w:w="1938" w:type="dxa"/>
            <w:tcMar/>
          </w:tcPr>
          <w:p w14:paraId="78941E47" wp14:textId="77777777">
            <w:r/>
            <w:r>
              <w:rPr>
                <w:rFonts w:ascii="Times New Roman" w:hAnsi="Times New Roman" w:eastAsia="Times New Roman"/>
                <w:b w:val="0"/>
                <w:sz w:val="18"/>
              </w:rPr>
              <w:t>5</w:t>
            </w:r>
          </w:p>
        </w:tc>
        <w:tc>
          <w:tcPr>
            <w:tcW w:w="1938" w:type="dxa"/>
            <w:tcMar/>
          </w:tcPr>
          <w:p w14:paraId="67FD42C9" wp14:textId="77777777">
            <w:r/>
            <w:r>
              <w:rPr>
                <w:rFonts w:ascii="Times New Roman" w:hAnsi="Times New Roman" w:eastAsia="Times New Roman"/>
                <w:b w:val="0"/>
                <w:sz w:val="18"/>
              </w:rPr>
              <w:t>Купівля одягу</w:t>
            </w:r>
          </w:p>
        </w:tc>
        <w:tc>
          <w:tcPr>
            <w:tcW w:w="1938" w:type="dxa"/>
            <w:tcMar/>
          </w:tcPr>
          <w:p w14:paraId="241F35A9" wp14:textId="77777777">
            <w:r/>
            <w:r>
              <w:rPr>
                <w:rFonts w:ascii="Times New Roman" w:hAnsi="Times New Roman" w:eastAsia="Times New Roman"/>
                <w:b w:val="0"/>
                <w:sz w:val="18"/>
              </w:rPr>
              <w:t>Вибрати предмет у магазині та натиснути купити</w:t>
            </w:r>
          </w:p>
        </w:tc>
        <w:tc>
          <w:tcPr>
            <w:tcW w:w="1938" w:type="dxa"/>
            <w:tcMar/>
          </w:tcPr>
          <w:p w14:paraId="54D26736" wp14:textId="77777777">
            <w:r/>
            <w:r>
              <w:rPr>
                <w:rFonts w:ascii="Times New Roman" w:hAnsi="Times New Roman" w:eastAsia="Times New Roman"/>
                <w:b w:val="0"/>
                <w:sz w:val="18"/>
              </w:rPr>
              <w:t>Валюта зменшується, предмет додається до інвентарю</w:t>
            </w:r>
          </w:p>
        </w:tc>
        <w:tc>
          <w:tcPr>
            <w:tcW w:w="1938" w:type="dxa"/>
            <w:tcMar/>
          </w:tcPr>
          <w:p w14:paraId="61CDF78E" wp14:textId="77777777">
            <w:r/>
            <w:r>
              <w:rPr>
                <w:rFonts w:ascii="Times New Roman" w:hAnsi="Times New Roman" w:eastAsia="Times New Roman"/>
                <w:b w:val="0"/>
                <w:sz w:val="18"/>
              </w:rPr>
              <w:t>Пройдено</w:t>
            </w:r>
          </w:p>
        </w:tc>
      </w:tr>
      <w:tr xmlns:wp14="http://schemas.microsoft.com/office/word/2010/wordml" w:rsidTr="5BA0FAB9" w14:paraId="3BA74F51" wp14:textId="77777777">
        <w:tc>
          <w:tcPr>
            <w:tcW w:w="1938" w:type="dxa"/>
            <w:tcMar/>
          </w:tcPr>
          <w:p w14:paraId="29B4EA11" wp14:textId="77777777">
            <w:r/>
            <w:r>
              <w:rPr>
                <w:rFonts w:ascii="Times New Roman" w:hAnsi="Times New Roman" w:eastAsia="Times New Roman"/>
                <w:b w:val="0"/>
                <w:sz w:val="18"/>
              </w:rPr>
              <w:t>6</w:t>
            </w:r>
          </w:p>
        </w:tc>
        <w:tc>
          <w:tcPr>
            <w:tcW w:w="1938" w:type="dxa"/>
            <w:tcMar/>
          </w:tcPr>
          <w:p w14:paraId="5A8DBC93" wp14:textId="77777777">
            <w:r/>
            <w:r>
              <w:rPr>
                <w:rFonts w:ascii="Times New Roman" w:hAnsi="Times New Roman" w:eastAsia="Times New Roman"/>
                <w:b w:val="0"/>
                <w:sz w:val="18"/>
              </w:rPr>
              <w:t>Недостатньо валюти</w:t>
            </w:r>
          </w:p>
        </w:tc>
        <w:tc>
          <w:tcPr>
            <w:tcW w:w="1938" w:type="dxa"/>
            <w:tcMar/>
          </w:tcPr>
          <w:p w14:paraId="34293FE6" wp14:textId="77777777">
            <w:r/>
            <w:r>
              <w:rPr>
                <w:rFonts w:ascii="Times New Roman" w:hAnsi="Times New Roman" w:eastAsia="Times New Roman"/>
                <w:b w:val="0"/>
                <w:sz w:val="18"/>
              </w:rPr>
              <w:t>Спробувати купити дорогий предмет</w:t>
            </w:r>
          </w:p>
        </w:tc>
        <w:tc>
          <w:tcPr>
            <w:tcW w:w="1938" w:type="dxa"/>
            <w:tcMar/>
          </w:tcPr>
          <w:p w14:paraId="5DC7C0C5" wp14:textId="77777777">
            <w:r/>
            <w:r>
              <w:rPr>
                <w:rFonts w:ascii="Times New Roman" w:hAnsi="Times New Roman" w:eastAsia="Times New Roman"/>
                <w:b w:val="0"/>
                <w:sz w:val="18"/>
              </w:rPr>
              <w:t>Показується повідомлення про нестачу валюти</w:t>
            </w:r>
          </w:p>
        </w:tc>
        <w:tc>
          <w:tcPr>
            <w:tcW w:w="1938" w:type="dxa"/>
            <w:tcMar/>
          </w:tcPr>
          <w:p w14:paraId="429626AA" wp14:textId="77777777">
            <w:r/>
            <w:r>
              <w:rPr>
                <w:rFonts w:ascii="Times New Roman" w:hAnsi="Times New Roman" w:eastAsia="Times New Roman"/>
                <w:b w:val="0"/>
                <w:sz w:val="18"/>
              </w:rPr>
              <w:t>Пройдено</w:t>
            </w:r>
          </w:p>
        </w:tc>
      </w:tr>
      <w:tr xmlns:wp14="http://schemas.microsoft.com/office/word/2010/wordml" w:rsidTr="5BA0FAB9" w14:paraId="2A540CE6" wp14:textId="77777777">
        <w:tc>
          <w:tcPr>
            <w:tcW w:w="1938" w:type="dxa"/>
            <w:tcMar/>
          </w:tcPr>
          <w:p w14:paraId="75697EEC" wp14:textId="77777777">
            <w:r/>
            <w:r>
              <w:rPr>
                <w:rFonts w:ascii="Times New Roman" w:hAnsi="Times New Roman" w:eastAsia="Times New Roman"/>
                <w:b w:val="0"/>
                <w:sz w:val="18"/>
              </w:rPr>
              <w:t>7</w:t>
            </w:r>
          </w:p>
        </w:tc>
        <w:tc>
          <w:tcPr>
            <w:tcW w:w="1938" w:type="dxa"/>
            <w:tcMar/>
          </w:tcPr>
          <w:p w14:paraId="708A6A1E" wp14:textId="77777777">
            <w:r/>
            <w:r>
              <w:rPr>
                <w:rFonts w:ascii="Times New Roman" w:hAnsi="Times New Roman" w:eastAsia="Times New Roman"/>
                <w:b w:val="0"/>
                <w:sz w:val="18"/>
              </w:rPr>
              <w:t>Інвентар</w:t>
            </w:r>
          </w:p>
        </w:tc>
        <w:tc>
          <w:tcPr>
            <w:tcW w:w="1938" w:type="dxa"/>
            <w:tcMar/>
          </w:tcPr>
          <w:p w14:paraId="4072BB3B" wp14:textId="77777777">
            <w:r/>
            <w:r>
              <w:rPr>
                <w:rFonts w:ascii="Times New Roman" w:hAnsi="Times New Roman" w:eastAsia="Times New Roman"/>
                <w:b w:val="0"/>
                <w:sz w:val="18"/>
              </w:rPr>
              <w:t>Відкрити інвентар після покупки</w:t>
            </w:r>
          </w:p>
        </w:tc>
        <w:tc>
          <w:tcPr>
            <w:tcW w:w="1938" w:type="dxa"/>
            <w:tcMar/>
          </w:tcPr>
          <w:p w14:paraId="7849E57B" wp14:textId="77777777">
            <w:r/>
            <w:r>
              <w:rPr>
                <w:rFonts w:ascii="Times New Roman" w:hAnsi="Times New Roman" w:eastAsia="Times New Roman"/>
                <w:b w:val="0"/>
                <w:sz w:val="18"/>
              </w:rPr>
              <w:t>Придбаний предмет присутній у списку</w:t>
            </w:r>
          </w:p>
        </w:tc>
        <w:tc>
          <w:tcPr>
            <w:tcW w:w="1938" w:type="dxa"/>
            <w:tcMar/>
          </w:tcPr>
          <w:p w14:paraId="1DFEB008" wp14:textId="77777777">
            <w:r/>
            <w:r>
              <w:rPr>
                <w:rFonts w:ascii="Times New Roman" w:hAnsi="Times New Roman" w:eastAsia="Times New Roman"/>
                <w:b w:val="0"/>
                <w:sz w:val="18"/>
              </w:rPr>
              <w:t>Пройдено</w:t>
            </w:r>
          </w:p>
        </w:tc>
      </w:tr>
      <w:tr xmlns:wp14="http://schemas.microsoft.com/office/word/2010/wordml" w:rsidTr="5BA0FAB9" w14:paraId="127BD7EC" wp14:textId="77777777">
        <w:tc>
          <w:tcPr>
            <w:tcW w:w="1938" w:type="dxa"/>
            <w:tcMar/>
          </w:tcPr>
          <w:p w14:paraId="44B0A208" wp14:textId="77777777">
            <w:r/>
            <w:r>
              <w:rPr>
                <w:rFonts w:ascii="Times New Roman" w:hAnsi="Times New Roman" w:eastAsia="Times New Roman"/>
                <w:b w:val="0"/>
                <w:sz w:val="18"/>
              </w:rPr>
              <w:t>8</w:t>
            </w:r>
          </w:p>
        </w:tc>
        <w:tc>
          <w:tcPr>
            <w:tcW w:w="1938" w:type="dxa"/>
            <w:tcMar/>
          </w:tcPr>
          <w:p w14:paraId="772CBDA4" wp14:textId="77777777">
            <w:r/>
            <w:r>
              <w:rPr>
                <w:rFonts w:ascii="Times New Roman" w:hAnsi="Times New Roman" w:eastAsia="Times New Roman"/>
                <w:b w:val="0"/>
                <w:sz w:val="18"/>
              </w:rPr>
              <w:t>Завдання</w:t>
            </w:r>
          </w:p>
        </w:tc>
        <w:tc>
          <w:tcPr>
            <w:tcW w:w="1938" w:type="dxa"/>
            <w:tcMar/>
          </w:tcPr>
          <w:p w14:paraId="68DC0A02" wp14:textId="77777777">
            <w:r/>
            <w:r>
              <w:rPr>
                <w:rFonts w:ascii="Times New Roman" w:hAnsi="Times New Roman" w:eastAsia="Times New Roman"/>
                <w:b w:val="0"/>
                <w:sz w:val="18"/>
              </w:rPr>
              <w:t>Виконати доступне завдання</w:t>
            </w:r>
          </w:p>
        </w:tc>
        <w:tc>
          <w:tcPr>
            <w:tcW w:w="1938" w:type="dxa"/>
            <w:tcMar/>
          </w:tcPr>
          <w:p w14:paraId="15991023" wp14:textId="77777777">
            <w:r/>
            <w:r>
              <w:rPr>
                <w:rFonts w:ascii="Times New Roman" w:hAnsi="Times New Roman" w:eastAsia="Times New Roman"/>
                <w:b w:val="0"/>
                <w:sz w:val="18"/>
              </w:rPr>
              <w:t>Нараховуються XP і винагорода</w:t>
            </w:r>
          </w:p>
        </w:tc>
        <w:tc>
          <w:tcPr>
            <w:tcW w:w="1938" w:type="dxa"/>
            <w:tcMar/>
          </w:tcPr>
          <w:p w14:paraId="4378296D" wp14:textId="77777777">
            <w:r/>
            <w:r>
              <w:rPr>
                <w:rFonts w:ascii="Times New Roman" w:hAnsi="Times New Roman" w:eastAsia="Times New Roman"/>
                <w:b w:val="0"/>
                <w:sz w:val="18"/>
              </w:rPr>
              <w:t>Пройдено</w:t>
            </w:r>
          </w:p>
        </w:tc>
      </w:tr>
      <w:tr xmlns:wp14="http://schemas.microsoft.com/office/word/2010/wordml" w:rsidTr="5BA0FAB9" w14:paraId="0432A56F" wp14:textId="77777777">
        <w:tc>
          <w:tcPr>
            <w:tcW w:w="1938" w:type="dxa"/>
            <w:tcMar/>
          </w:tcPr>
          <w:p w14:paraId="2B2B7304" wp14:textId="77777777">
            <w:r/>
            <w:r>
              <w:rPr>
                <w:rFonts w:ascii="Times New Roman" w:hAnsi="Times New Roman" w:eastAsia="Times New Roman"/>
                <w:b w:val="0"/>
                <w:sz w:val="18"/>
              </w:rPr>
              <w:t>9</w:t>
            </w:r>
          </w:p>
        </w:tc>
        <w:tc>
          <w:tcPr>
            <w:tcW w:w="1938" w:type="dxa"/>
            <w:tcMar/>
          </w:tcPr>
          <w:p w14:paraId="019B17AF" wp14:textId="77777777">
            <w:r/>
            <w:r>
              <w:rPr>
                <w:rFonts w:ascii="Times New Roman" w:hAnsi="Times New Roman" w:eastAsia="Times New Roman"/>
                <w:b w:val="0"/>
                <w:sz w:val="18"/>
              </w:rPr>
              <w:t>Підвищення рівня</w:t>
            </w:r>
          </w:p>
        </w:tc>
        <w:tc>
          <w:tcPr>
            <w:tcW w:w="1938" w:type="dxa"/>
            <w:tcMar/>
          </w:tcPr>
          <w:p w14:paraId="05E70262" wp14:textId="77777777">
            <w:r/>
            <w:r>
              <w:rPr>
                <w:rFonts w:ascii="Times New Roman" w:hAnsi="Times New Roman" w:eastAsia="Times New Roman"/>
                <w:b w:val="0"/>
                <w:sz w:val="18"/>
              </w:rPr>
              <w:t>Набрати достатньо XP</w:t>
            </w:r>
          </w:p>
        </w:tc>
        <w:tc>
          <w:tcPr>
            <w:tcW w:w="1938" w:type="dxa"/>
            <w:tcMar/>
          </w:tcPr>
          <w:p w14:paraId="52A43614" wp14:textId="77777777">
            <w:r/>
            <w:r>
              <w:rPr>
                <w:rFonts w:ascii="Times New Roman" w:hAnsi="Times New Roman" w:eastAsia="Times New Roman"/>
                <w:b w:val="0"/>
                <w:sz w:val="18"/>
              </w:rPr>
              <w:t>Рівень збільшується, індикатор оновлюється</w:t>
            </w:r>
          </w:p>
        </w:tc>
        <w:tc>
          <w:tcPr>
            <w:tcW w:w="1938" w:type="dxa"/>
            <w:tcMar/>
          </w:tcPr>
          <w:p w14:paraId="0EDEDD75" wp14:textId="77777777">
            <w:r/>
            <w:r>
              <w:rPr>
                <w:rFonts w:ascii="Times New Roman" w:hAnsi="Times New Roman" w:eastAsia="Times New Roman"/>
                <w:b w:val="0"/>
                <w:sz w:val="18"/>
              </w:rPr>
              <w:t>Пройдено</w:t>
            </w:r>
          </w:p>
        </w:tc>
      </w:tr>
      <w:tr xmlns:wp14="http://schemas.microsoft.com/office/word/2010/wordml" w:rsidTr="5BA0FAB9" w14:paraId="0C38E872" wp14:textId="77777777">
        <w:tc>
          <w:tcPr>
            <w:tcW w:w="1938" w:type="dxa"/>
            <w:tcMar/>
          </w:tcPr>
          <w:p w14:paraId="5D369756" wp14:textId="77777777">
            <w:r/>
            <w:r>
              <w:rPr>
                <w:rFonts w:ascii="Times New Roman" w:hAnsi="Times New Roman" w:eastAsia="Times New Roman"/>
                <w:b w:val="0"/>
                <w:sz w:val="18"/>
              </w:rPr>
              <w:t>10</w:t>
            </w:r>
          </w:p>
        </w:tc>
        <w:tc>
          <w:tcPr>
            <w:tcW w:w="1938" w:type="dxa"/>
            <w:tcMar/>
          </w:tcPr>
          <w:p w14:paraId="19EAFAAB" wp14:textId="77777777">
            <w:r/>
            <w:r>
              <w:rPr>
                <w:rFonts w:ascii="Times New Roman" w:hAnsi="Times New Roman" w:eastAsia="Times New Roman"/>
                <w:b w:val="0"/>
                <w:sz w:val="18"/>
              </w:rPr>
              <w:t>Карта</w:t>
            </w:r>
          </w:p>
        </w:tc>
        <w:tc>
          <w:tcPr>
            <w:tcW w:w="1938" w:type="dxa"/>
            <w:tcMar/>
          </w:tcPr>
          <w:p w14:paraId="510A5BA7" wp14:textId="77777777">
            <w:r/>
            <w:r>
              <w:rPr>
                <w:rFonts w:ascii="Times New Roman" w:hAnsi="Times New Roman" w:eastAsia="Times New Roman"/>
                <w:b w:val="0"/>
                <w:sz w:val="18"/>
              </w:rPr>
              <w:t>Відкрити карту і вибрати локацію</w:t>
            </w:r>
          </w:p>
        </w:tc>
        <w:tc>
          <w:tcPr>
            <w:tcW w:w="1938" w:type="dxa"/>
            <w:tcMar/>
          </w:tcPr>
          <w:p w14:paraId="7F7C1E44" wp14:textId="77777777">
            <w:r/>
            <w:r>
              <w:rPr>
                <w:rFonts w:ascii="Times New Roman" w:hAnsi="Times New Roman" w:eastAsia="Times New Roman"/>
                <w:b w:val="0"/>
                <w:sz w:val="18"/>
              </w:rPr>
              <w:t>Відкривається відповідна локація</w:t>
            </w:r>
          </w:p>
        </w:tc>
        <w:tc>
          <w:tcPr>
            <w:tcW w:w="1938" w:type="dxa"/>
            <w:tcMar/>
          </w:tcPr>
          <w:p w14:paraId="6B7EDCCB" wp14:textId="77777777">
            <w:r/>
            <w:r>
              <w:rPr>
                <w:rFonts w:ascii="Times New Roman" w:hAnsi="Times New Roman" w:eastAsia="Times New Roman"/>
                <w:b w:val="0"/>
                <w:sz w:val="18"/>
              </w:rPr>
              <w:t>Пройдено</w:t>
            </w:r>
          </w:p>
        </w:tc>
      </w:tr>
      <w:tr xmlns:wp14="http://schemas.microsoft.com/office/word/2010/wordml" w:rsidTr="5BA0FAB9" w14:paraId="05C2120D" wp14:textId="77777777">
        <w:tc>
          <w:tcPr>
            <w:tcW w:w="1938" w:type="dxa"/>
            <w:tcMar/>
          </w:tcPr>
          <w:p w14:paraId="4737E36C" wp14:textId="77777777">
            <w:r/>
            <w:r>
              <w:rPr>
                <w:rFonts w:ascii="Times New Roman" w:hAnsi="Times New Roman" w:eastAsia="Times New Roman"/>
                <w:b w:val="0"/>
                <w:sz w:val="18"/>
              </w:rPr>
              <w:t>11</w:t>
            </w:r>
          </w:p>
        </w:tc>
        <w:tc>
          <w:tcPr>
            <w:tcW w:w="1938" w:type="dxa"/>
            <w:tcMar/>
          </w:tcPr>
          <w:p w14:paraId="323FBD33" wp14:textId="77777777">
            <w:r/>
            <w:r>
              <w:rPr>
                <w:rFonts w:ascii="Times New Roman" w:hAnsi="Times New Roman" w:eastAsia="Times New Roman"/>
                <w:b w:val="0"/>
                <w:sz w:val="18"/>
              </w:rPr>
              <w:t>Робота офіціантом</w:t>
            </w:r>
          </w:p>
        </w:tc>
        <w:tc>
          <w:tcPr>
            <w:tcW w:w="1938" w:type="dxa"/>
            <w:tcMar/>
          </w:tcPr>
          <w:p w14:paraId="1454CA59" wp14:textId="77777777">
            <w:r/>
            <w:r>
              <w:rPr>
                <w:rFonts w:ascii="Times New Roman" w:hAnsi="Times New Roman" w:eastAsia="Times New Roman"/>
                <w:b w:val="0"/>
                <w:sz w:val="18"/>
              </w:rPr>
              <w:t>Запустити роботу в кафе</w:t>
            </w:r>
          </w:p>
        </w:tc>
        <w:tc>
          <w:tcPr>
            <w:tcW w:w="1938" w:type="dxa"/>
            <w:tcMar/>
          </w:tcPr>
          <w:p w14:paraId="626DFD9E" wp14:textId="77777777">
            <w:r/>
            <w:r>
              <w:rPr>
                <w:rFonts w:ascii="Times New Roman" w:hAnsi="Times New Roman" w:eastAsia="Times New Roman"/>
                <w:b w:val="0"/>
                <w:sz w:val="18"/>
              </w:rPr>
              <w:t>Нараховується срібло і досвід</w:t>
            </w:r>
          </w:p>
        </w:tc>
        <w:tc>
          <w:tcPr>
            <w:tcW w:w="1938" w:type="dxa"/>
            <w:tcMar/>
          </w:tcPr>
          <w:p w14:paraId="54E80448" wp14:textId="77777777">
            <w:r/>
            <w:r>
              <w:rPr>
                <w:rFonts w:ascii="Times New Roman" w:hAnsi="Times New Roman" w:eastAsia="Times New Roman"/>
                <w:b w:val="0"/>
                <w:sz w:val="18"/>
              </w:rPr>
              <w:t>Пройдено</w:t>
            </w:r>
          </w:p>
        </w:tc>
      </w:tr>
      <w:tr xmlns:wp14="http://schemas.microsoft.com/office/word/2010/wordml" w:rsidTr="5BA0FAB9" w14:paraId="301592D2" wp14:textId="77777777">
        <w:tc>
          <w:tcPr>
            <w:tcW w:w="1938" w:type="dxa"/>
            <w:tcMar/>
          </w:tcPr>
          <w:p w14:paraId="4B73E586" wp14:textId="77777777">
            <w:r/>
            <w:r>
              <w:rPr>
                <w:rFonts w:ascii="Times New Roman" w:hAnsi="Times New Roman" w:eastAsia="Times New Roman"/>
                <w:b w:val="0"/>
                <w:sz w:val="18"/>
              </w:rPr>
              <w:t>12</w:t>
            </w:r>
          </w:p>
        </w:tc>
        <w:tc>
          <w:tcPr>
            <w:tcW w:w="1938" w:type="dxa"/>
            <w:tcMar/>
          </w:tcPr>
          <w:p w14:paraId="7C1A6B80" wp14:textId="77777777">
            <w:r/>
            <w:r>
              <w:rPr>
                <w:rFonts w:ascii="Times New Roman" w:hAnsi="Times New Roman" w:eastAsia="Times New Roman"/>
                <w:b w:val="0"/>
                <w:sz w:val="18"/>
              </w:rPr>
              <w:t>Режим ремонту</w:t>
            </w:r>
          </w:p>
        </w:tc>
        <w:tc>
          <w:tcPr>
            <w:tcW w:w="1938" w:type="dxa"/>
            <w:tcMar/>
          </w:tcPr>
          <w:p w14:paraId="2A83C6AE" wp14:textId="77777777">
            <w:r/>
            <w:r>
              <w:rPr>
                <w:rFonts w:ascii="Times New Roman" w:hAnsi="Times New Roman" w:eastAsia="Times New Roman"/>
                <w:b w:val="0"/>
                <w:sz w:val="18"/>
              </w:rPr>
              <w:t>Відкрити квартиру і перейти до ремонту</w:t>
            </w:r>
          </w:p>
        </w:tc>
        <w:tc>
          <w:tcPr>
            <w:tcW w:w="1938" w:type="dxa"/>
            <w:tcMar/>
          </w:tcPr>
          <w:p w14:paraId="12E4D495" wp14:textId="77777777">
            <w:r/>
            <w:r>
              <w:rPr>
                <w:rFonts w:ascii="Times New Roman" w:hAnsi="Times New Roman" w:eastAsia="Times New Roman"/>
                <w:b w:val="0"/>
                <w:sz w:val="18"/>
              </w:rPr>
              <w:t>Показується панель редагування інтерʼєру</w:t>
            </w:r>
          </w:p>
        </w:tc>
        <w:tc>
          <w:tcPr>
            <w:tcW w:w="1938" w:type="dxa"/>
            <w:tcMar/>
          </w:tcPr>
          <w:p w14:paraId="1C92DB46" wp14:textId="77777777">
            <w:r/>
            <w:r>
              <w:rPr>
                <w:rFonts w:ascii="Times New Roman" w:hAnsi="Times New Roman" w:eastAsia="Times New Roman"/>
                <w:b w:val="0"/>
                <w:sz w:val="18"/>
              </w:rPr>
              <w:t>Пройдено</w:t>
            </w:r>
          </w:p>
        </w:tc>
      </w:tr>
      <w:tr xmlns:wp14="http://schemas.microsoft.com/office/word/2010/wordml" w:rsidTr="5BA0FAB9" w14:paraId="03124FA7" wp14:textId="77777777">
        <w:trPr>
          <w:trHeight w:val="1005"/>
        </w:trPr>
        <w:tc>
          <w:tcPr>
            <w:tcW w:w="1938" w:type="dxa"/>
            <w:tcMar/>
          </w:tcPr>
          <w:p w14:paraId="39F18D26" wp14:textId="77777777">
            <w:r/>
            <w:r>
              <w:rPr>
                <w:rFonts w:ascii="Times New Roman" w:hAnsi="Times New Roman" w:eastAsia="Times New Roman"/>
                <w:b w:val="0"/>
                <w:sz w:val="18"/>
              </w:rPr>
              <w:t>13</w:t>
            </w:r>
          </w:p>
        </w:tc>
        <w:tc>
          <w:tcPr>
            <w:tcW w:w="1938" w:type="dxa"/>
            <w:tcMar/>
          </w:tcPr>
          <w:p w14:paraId="615709C6" wp14:textId="77777777">
            <w:r/>
            <w:r>
              <w:rPr>
                <w:rFonts w:ascii="Times New Roman" w:hAnsi="Times New Roman" w:eastAsia="Times New Roman"/>
                <w:b w:val="0"/>
                <w:sz w:val="18"/>
              </w:rPr>
              <w:t>Збереження</w:t>
            </w:r>
          </w:p>
        </w:tc>
        <w:tc>
          <w:tcPr>
            <w:tcW w:w="1938" w:type="dxa"/>
            <w:tcMar/>
          </w:tcPr>
          <w:p w14:paraId="166DB5E1" wp14:textId="77777777">
            <w:r/>
            <w:r>
              <w:rPr>
                <w:rFonts w:ascii="Times New Roman" w:hAnsi="Times New Roman" w:eastAsia="Times New Roman"/>
                <w:b w:val="0"/>
                <w:sz w:val="18"/>
              </w:rPr>
              <w:t>Натиснути зберегти прогрес</w:t>
            </w:r>
          </w:p>
        </w:tc>
        <w:tc>
          <w:tcPr>
            <w:tcW w:w="1938" w:type="dxa"/>
            <w:tcMar/>
          </w:tcPr>
          <w:p w14:paraId="5E6005D5" wp14:textId="77777777">
            <w:r/>
            <w:r>
              <w:rPr>
                <w:rFonts w:ascii="Times New Roman" w:hAnsi="Times New Roman" w:eastAsia="Times New Roman"/>
                <w:b w:val="0"/>
                <w:sz w:val="18"/>
              </w:rPr>
              <w:t>Файл збереження створюється або оновлюється</w:t>
            </w:r>
          </w:p>
        </w:tc>
        <w:tc>
          <w:tcPr>
            <w:tcW w:w="1938" w:type="dxa"/>
            <w:tcMar/>
          </w:tcPr>
          <w:p w14:paraId="47AD16E7" wp14:textId="77777777">
            <w:r/>
            <w:r>
              <w:rPr>
                <w:rFonts w:ascii="Times New Roman" w:hAnsi="Times New Roman" w:eastAsia="Times New Roman"/>
                <w:b w:val="0"/>
                <w:sz w:val="18"/>
              </w:rPr>
              <w:t>Пройдено</w:t>
            </w:r>
          </w:p>
        </w:tc>
      </w:tr>
      <w:tr xmlns:wp14="http://schemas.microsoft.com/office/word/2010/wordml" w:rsidTr="5BA0FAB9" w14:paraId="46A2152E" wp14:textId="77777777">
        <w:tc>
          <w:tcPr>
            <w:tcW w:w="1938" w:type="dxa"/>
            <w:tcMar/>
          </w:tcPr>
          <w:p w14:paraId="4E1E336A" wp14:textId="77777777">
            <w:r/>
            <w:r>
              <w:rPr>
                <w:rFonts w:ascii="Times New Roman" w:hAnsi="Times New Roman" w:eastAsia="Times New Roman"/>
                <w:b w:val="0"/>
                <w:sz w:val="18"/>
              </w:rPr>
              <w:t>14</w:t>
            </w:r>
          </w:p>
        </w:tc>
        <w:tc>
          <w:tcPr>
            <w:tcW w:w="1938" w:type="dxa"/>
            <w:tcMar/>
          </w:tcPr>
          <w:p w14:paraId="2A2E5755" wp14:textId="77777777">
            <w:r/>
            <w:r>
              <w:rPr>
                <w:rFonts w:ascii="Times New Roman" w:hAnsi="Times New Roman" w:eastAsia="Times New Roman"/>
                <w:b w:val="0"/>
                <w:sz w:val="18"/>
              </w:rPr>
              <w:t>Завантаження</w:t>
            </w:r>
          </w:p>
        </w:tc>
        <w:tc>
          <w:tcPr>
            <w:tcW w:w="1938" w:type="dxa"/>
            <w:tcMar/>
          </w:tcPr>
          <w:p w14:paraId="23168A6B" wp14:textId="77777777">
            <w:r/>
            <w:r>
              <w:rPr>
                <w:rFonts w:ascii="Times New Roman" w:hAnsi="Times New Roman" w:eastAsia="Times New Roman"/>
                <w:b w:val="0"/>
                <w:sz w:val="18"/>
              </w:rPr>
              <w:t>Перезапустити програму</w:t>
            </w:r>
          </w:p>
        </w:tc>
        <w:tc>
          <w:tcPr>
            <w:tcW w:w="1938" w:type="dxa"/>
            <w:tcMar/>
          </w:tcPr>
          <w:p w14:paraId="6570680B" wp14:textId="77777777">
            <w:r/>
            <w:r>
              <w:rPr>
                <w:rFonts w:ascii="Times New Roman" w:hAnsi="Times New Roman" w:eastAsia="Times New Roman"/>
                <w:b w:val="0"/>
                <w:sz w:val="18"/>
              </w:rPr>
              <w:t>Дані відновлюються з файла</w:t>
            </w:r>
          </w:p>
        </w:tc>
        <w:tc>
          <w:tcPr>
            <w:tcW w:w="1938" w:type="dxa"/>
            <w:tcMar/>
          </w:tcPr>
          <w:p w14:paraId="0834BE57" wp14:textId="77777777">
            <w:r/>
            <w:r>
              <w:rPr>
                <w:rFonts w:ascii="Times New Roman" w:hAnsi="Times New Roman" w:eastAsia="Times New Roman"/>
                <w:b w:val="0"/>
                <w:sz w:val="18"/>
              </w:rPr>
              <w:t>Пройдено</w:t>
            </w:r>
          </w:p>
        </w:tc>
      </w:tr>
    </w:tbl>
    <w:p w:rsidR="5BA0FAB9" w:rsidP="5BA0FAB9" w:rsidRDefault="5BA0FAB9" w14:paraId="68C98985" w14:textId="519C5A17">
      <w:pPr>
        <w:pStyle w:val="Heading1"/>
        <w:jc w:val="center"/>
        <w:rPr>
          <w:rFonts w:ascii="Times New Roman" w:hAnsi="Times New Roman"/>
          <w:b w:val="1"/>
          <w:bCs w:val="1"/>
          <w:sz w:val="28"/>
          <w:szCs w:val="28"/>
        </w:rPr>
      </w:pPr>
    </w:p>
    <w:p xmlns:wp14="http://schemas.microsoft.com/office/word/2010/wordml" w:rsidP="0BE40E71" w14:paraId="533C5C4F" wp14:textId="77777777">
      <w:pPr>
        <w:pStyle w:val="Heading1"/>
        <w:jc w:val="center"/>
      </w:pPr>
      <w:r>
        <w:rPr>
          <w:rFonts w:ascii="Times New Roman" w:hAnsi="Times New Roman"/>
          <w:b/>
          <w:sz w:val="28"/>
        </w:rPr>
        <w:t>13. Проблеми та прийняті рішення</w:t>
      </w:r>
    </w:p>
    <w:p xmlns:wp14="http://schemas.microsoft.com/office/word/2010/wordml" w14:paraId="3F87E966" wp14:textId="77777777">
      <w:pPr>
        <w:spacing w:after="120" w:line="276" w:lineRule="auto"/>
        <w:ind w:firstLine="709"/>
        <w:jc w:val="both"/>
      </w:pPr>
      <w:r>
        <w:rPr>
          <w:rFonts w:ascii="Times New Roman" w:hAnsi="Times New Roman" w:eastAsia="Times New Roman"/>
          <w:sz w:val="24"/>
        </w:rPr>
        <w:t>Під час розробки командного проєкту виникали типові проблеми, пов'язані з поєднанням окремих частин програми. Оскільки кожна учасниця працювала над своїми модулями, необхідно було узгодити назви класів, методів і полів GameState. Якщо один екран очікував метод, якого ще не було в моделі, виникали помилки компіляції. Рішенням стало поступове винесення спільних даних у GameState і додавання універсальних методів для роботи з валютою, предметами, досвідом і персонажем.</w:t>
      </w:r>
    </w:p>
    <w:p xmlns:wp14="http://schemas.microsoft.com/office/word/2010/wordml" w14:paraId="7FBE5024" wp14:textId="77777777">
      <w:pPr>
        <w:spacing w:after="120" w:line="276" w:lineRule="auto"/>
        <w:ind w:firstLine="709"/>
        <w:jc w:val="both"/>
      </w:pPr>
      <w:r>
        <w:rPr>
          <w:rFonts w:ascii="Times New Roman" w:hAnsi="Times New Roman" w:eastAsia="Times New Roman"/>
          <w:sz w:val="24"/>
        </w:rPr>
        <w:t>Ще однією проблемою була навігація між вікнами. Якщо при кожному натисканні кнопки створювати новий JFrame і не закривати попередній, користувач отримує багато зайвих вікон. Для вирішення цієї проблеми було прийнято правило: під час переходу між основними екранами попереднє вікно закривається або замінюється вміст панелі. Це робить поведінку програми більш акуратною та зрозумілою.</w:t>
      </w:r>
    </w:p>
    <w:p xmlns:wp14="http://schemas.microsoft.com/office/word/2010/wordml" w14:paraId="2A2E01EF" wp14:textId="77777777">
      <w:pPr>
        <w:spacing w:after="120" w:line="276" w:lineRule="auto"/>
        <w:ind w:firstLine="709"/>
        <w:jc w:val="both"/>
      </w:pPr>
      <w:r>
        <w:rPr>
          <w:rFonts w:ascii="Times New Roman" w:hAnsi="Times New Roman" w:eastAsia="Times New Roman"/>
          <w:sz w:val="24"/>
        </w:rPr>
        <w:t>Також виникали труднощі з графічними ресурсами. Зображення персонажів, одягу, кімнат, кнопок і предметів повинні мати правильний розмір, прозорий фон і однаковий стиль. Для цього ресурси було згруповано за папками, а у класах використовувалися відносні шляхи. Якщо зображення не знайдено, програма повинна або показати стандартну заглушку, або не зупиняти роботу через помилку.</w:t>
      </w:r>
    </w:p>
    <w:p xmlns:wp14="http://schemas.microsoft.com/office/word/2010/wordml" w14:paraId="0E521D8C" wp14:textId="77777777">
      <w:pPr>
        <w:spacing w:after="120" w:line="276" w:lineRule="auto"/>
        <w:ind w:firstLine="709"/>
        <w:jc w:val="both"/>
      </w:pPr>
      <w:r>
        <w:rPr>
          <w:rFonts w:ascii="Times New Roman" w:hAnsi="Times New Roman" w:eastAsia="Times New Roman"/>
          <w:sz w:val="24"/>
        </w:rPr>
        <w:t>Окрему увагу приділено збереженню прогресу. Якщо програма зберігає лише частину даних, після перезапуску користувач може втратити предмети, валюту або рівень. Тому було вирішено зберігати весь GameState як єдиний об'єкт. Це спрощує логіку та зменшує ризик неузгодженості між різними екранами.</w:t>
      </w:r>
    </w:p>
    <w:p xmlns:wp14="http://schemas.microsoft.com/office/word/2010/wordml" w:rsidP="0BE40E71" w14:paraId="2A514332" wp14:textId="77777777">
      <w:pPr>
        <w:pStyle w:val="Heading1"/>
        <w:jc w:val="center"/>
      </w:pPr>
      <w:r>
        <w:rPr>
          <w:rFonts w:ascii="Times New Roman" w:hAnsi="Times New Roman"/>
          <w:b/>
          <w:sz w:val="28"/>
        </w:rPr>
        <w:t>14. Висновки</w:t>
      </w:r>
    </w:p>
    <w:p xmlns:wp14="http://schemas.microsoft.com/office/word/2010/wordml" w14:paraId="0E228FD3" wp14:textId="77777777">
      <w:pPr>
        <w:spacing w:after="120" w:line="276" w:lineRule="auto"/>
        <w:ind w:firstLine="709"/>
        <w:jc w:val="both"/>
      </w:pPr>
      <w:r>
        <w:rPr>
          <w:rFonts w:ascii="Times New Roman" w:hAnsi="Times New Roman" w:eastAsia="Times New Roman"/>
          <w:sz w:val="24"/>
        </w:rPr>
        <w:t>У результаті виконання навчальної практики було розроблено командний Java-проєкт «VibeTower» - гру-симулятор життя з графічним інтерфейсом Java Swing. У межах проєкту реалізовано основні екрани гри, систему створення персонажа, паспорт, магазин одягу, салон краси, інвентар, квартиру, режим ремонту, карту, локації, завдання, роботи, валюту, досвід, рівні та збереження прогресу.</w:t>
      </w:r>
    </w:p>
    <w:p xmlns:wp14="http://schemas.microsoft.com/office/word/2010/wordml" w14:paraId="4C777808" wp14:textId="77777777">
      <w:pPr>
        <w:spacing w:after="120" w:line="276" w:lineRule="auto"/>
        <w:ind w:firstLine="709"/>
        <w:jc w:val="both"/>
      </w:pPr>
      <w:r>
        <w:rPr>
          <w:rFonts w:ascii="Times New Roman" w:hAnsi="Times New Roman" w:eastAsia="Times New Roman"/>
          <w:sz w:val="24"/>
        </w:rPr>
        <w:t>Під час роботи було використано принципи об'єктно-орієнтованого програмування. Основні дані гри зберігаються у класі GameState, а окремі вікна інтерфейсу працюють із ним через методи. Це дозволило зробити проєкт більш структурованим і зручним для розширення. Класи Item і Task використовуються як моделі предметів і завдань, а SaveManager відповідає за збереження та завантаження прогресу.</w:t>
      </w:r>
    </w:p>
    <w:p xmlns:wp14="http://schemas.microsoft.com/office/word/2010/wordml" w:rsidP="5BA0FAB9" w14:paraId="6A9763A1" wp14:textId="3066EF2D">
      <w:pPr>
        <w:pStyle w:val="Normal"/>
        <w:suppressLineNumbers w:val="0"/>
        <w:spacing w:before="0" w:beforeAutospacing="off" w:after="120" w:afterAutospacing="off" w:line="276" w:lineRule="auto"/>
        <w:ind w:left="0" w:right="0" w:firstLine="709"/>
        <w:jc w:val="both"/>
      </w:pPr>
      <w:r w:rsidRPr="5BA0FAB9" w:rsidR="5BA0FAB9">
        <w:rPr>
          <w:rFonts w:ascii="Times New Roman" w:hAnsi="Times New Roman"/>
          <w:sz w:val="28"/>
          <w:szCs w:val="28"/>
        </w:rPr>
        <w:t xml:space="preserve">Командна </w:t>
      </w:r>
      <w:r w:rsidRPr="5BA0FAB9" w:rsidR="5BA0FAB9">
        <w:rPr>
          <w:rFonts w:ascii="Times New Roman" w:hAnsi="Times New Roman"/>
          <w:sz w:val="28"/>
          <w:szCs w:val="28"/>
        </w:rPr>
        <w:t>робота</w:t>
      </w:r>
      <w:r w:rsidRPr="5BA0FAB9" w:rsidR="5BA0FAB9">
        <w:rPr>
          <w:rFonts w:ascii="Times New Roman" w:hAnsi="Times New Roman"/>
          <w:sz w:val="28"/>
          <w:szCs w:val="28"/>
        </w:rPr>
        <w:t xml:space="preserve"> </w:t>
      </w:r>
      <w:r w:rsidRPr="5BA0FAB9" w:rsidR="5BA0FAB9">
        <w:rPr>
          <w:rFonts w:ascii="Times New Roman" w:hAnsi="Times New Roman"/>
          <w:sz w:val="28"/>
          <w:szCs w:val="28"/>
        </w:rPr>
        <w:t>дала</w:t>
      </w:r>
      <w:r w:rsidRPr="5BA0FAB9" w:rsidR="5BA0FAB9">
        <w:rPr>
          <w:rFonts w:ascii="Times New Roman" w:hAnsi="Times New Roman"/>
          <w:sz w:val="28"/>
          <w:szCs w:val="28"/>
        </w:rPr>
        <w:t xml:space="preserve"> </w:t>
      </w:r>
      <w:r w:rsidRPr="5BA0FAB9" w:rsidR="5BA0FAB9">
        <w:rPr>
          <w:rFonts w:ascii="Times New Roman" w:hAnsi="Times New Roman"/>
          <w:sz w:val="28"/>
          <w:szCs w:val="28"/>
        </w:rPr>
        <w:t>змогу</w:t>
      </w:r>
      <w:r w:rsidRPr="5BA0FAB9" w:rsidR="5BA0FAB9">
        <w:rPr>
          <w:rFonts w:ascii="Times New Roman" w:hAnsi="Times New Roman"/>
          <w:sz w:val="28"/>
          <w:szCs w:val="28"/>
        </w:rPr>
        <w:t xml:space="preserve"> </w:t>
      </w:r>
      <w:r w:rsidRPr="5BA0FAB9" w:rsidR="5BA0FAB9">
        <w:rPr>
          <w:rFonts w:ascii="Times New Roman" w:hAnsi="Times New Roman"/>
          <w:sz w:val="28"/>
          <w:szCs w:val="28"/>
        </w:rPr>
        <w:t>розподілити</w:t>
      </w:r>
      <w:r w:rsidRPr="5BA0FAB9" w:rsidR="5BA0FAB9">
        <w:rPr>
          <w:rFonts w:ascii="Times New Roman" w:hAnsi="Times New Roman"/>
          <w:sz w:val="28"/>
          <w:szCs w:val="28"/>
        </w:rPr>
        <w:t xml:space="preserve"> </w:t>
      </w:r>
      <w:r w:rsidRPr="5BA0FAB9" w:rsidR="5BA0FAB9">
        <w:rPr>
          <w:rFonts w:ascii="Times New Roman" w:hAnsi="Times New Roman"/>
          <w:sz w:val="28"/>
          <w:szCs w:val="28"/>
        </w:rPr>
        <w:t>великий</w:t>
      </w:r>
      <w:r w:rsidRPr="5BA0FAB9" w:rsidR="5BA0FAB9">
        <w:rPr>
          <w:rFonts w:ascii="Times New Roman" w:hAnsi="Times New Roman"/>
          <w:sz w:val="28"/>
          <w:szCs w:val="28"/>
        </w:rPr>
        <w:t xml:space="preserve"> </w:t>
      </w:r>
      <w:r w:rsidRPr="5BA0FAB9" w:rsidR="5BA0FAB9">
        <w:rPr>
          <w:rFonts w:ascii="Times New Roman" w:hAnsi="Times New Roman"/>
          <w:sz w:val="28"/>
          <w:szCs w:val="28"/>
        </w:rPr>
        <w:t>функціонал</w:t>
      </w:r>
      <w:r w:rsidRPr="5BA0FAB9" w:rsidR="5BA0FAB9">
        <w:rPr>
          <w:rFonts w:ascii="Times New Roman" w:hAnsi="Times New Roman"/>
          <w:sz w:val="28"/>
          <w:szCs w:val="28"/>
        </w:rPr>
        <w:t xml:space="preserve"> </w:t>
      </w:r>
      <w:r w:rsidRPr="5BA0FAB9" w:rsidR="5BA0FAB9">
        <w:rPr>
          <w:rFonts w:ascii="Times New Roman" w:hAnsi="Times New Roman"/>
          <w:sz w:val="28"/>
          <w:szCs w:val="28"/>
        </w:rPr>
        <w:t>між</w:t>
      </w:r>
      <w:r w:rsidRPr="5BA0FAB9" w:rsidR="5BA0FAB9">
        <w:rPr>
          <w:rFonts w:ascii="Times New Roman" w:hAnsi="Times New Roman"/>
          <w:sz w:val="28"/>
          <w:szCs w:val="28"/>
        </w:rPr>
        <w:t xml:space="preserve"> </w:t>
      </w:r>
      <w:r w:rsidRPr="5BA0FAB9" w:rsidR="5BA0FAB9">
        <w:rPr>
          <w:rFonts w:ascii="Times New Roman" w:hAnsi="Times New Roman"/>
          <w:sz w:val="28"/>
          <w:szCs w:val="28"/>
        </w:rPr>
        <w:t>трьома</w:t>
      </w:r>
      <w:r w:rsidRPr="5BA0FAB9" w:rsidR="5BA0FAB9">
        <w:rPr>
          <w:rFonts w:ascii="Times New Roman" w:hAnsi="Times New Roman"/>
          <w:sz w:val="28"/>
          <w:szCs w:val="28"/>
        </w:rPr>
        <w:t xml:space="preserve"> </w:t>
      </w:r>
      <w:r w:rsidRPr="5BA0FAB9" w:rsidR="5BA0FAB9">
        <w:rPr>
          <w:rFonts w:ascii="Times New Roman" w:hAnsi="Times New Roman"/>
          <w:sz w:val="28"/>
          <w:szCs w:val="28"/>
        </w:rPr>
        <w:t>учасницями</w:t>
      </w:r>
      <w:r w:rsidRPr="5BA0FAB9" w:rsidR="5BA0FAB9">
        <w:rPr>
          <w:rFonts w:ascii="Times New Roman" w:hAnsi="Times New Roman"/>
          <w:sz w:val="28"/>
          <w:szCs w:val="28"/>
        </w:rPr>
        <w:t xml:space="preserve">. Попкова Кристина </w:t>
      </w:r>
      <w:r w:rsidRPr="5BA0FAB9" w:rsidR="5BA0FAB9">
        <w:rPr>
          <w:rFonts w:ascii="Times New Roman" w:hAnsi="Times New Roman"/>
          <w:sz w:val="28"/>
          <w:szCs w:val="28"/>
        </w:rPr>
        <w:t>відповідала</w:t>
      </w:r>
      <w:r w:rsidRPr="5BA0FAB9" w:rsidR="5BA0FAB9">
        <w:rPr>
          <w:rFonts w:ascii="Times New Roman" w:hAnsi="Times New Roman"/>
          <w:sz w:val="28"/>
          <w:szCs w:val="28"/>
        </w:rPr>
        <w:t xml:space="preserve"> </w:t>
      </w:r>
      <w:r w:rsidRPr="5BA0FAB9" w:rsidR="5BA0FAB9">
        <w:rPr>
          <w:rFonts w:ascii="Times New Roman" w:hAnsi="Times New Roman"/>
          <w:sz w:val="28"/>
          <w:szCs w:val="28"/>
        </w:rPr>
        <w:t>за</w:t>
      </w:r>
      <w:r w:rsidRPr="5BA0FAB9" w:rsidR="5BA0FAB9">
        <w:rPr>
          <w:rFonts w:ascii="Times New Roman" w:hAnsi="Times New Roman"/>
          <w:sz w:val="28"/>
          <w:szCs w:val="28"/>
        </w:rPr>
        <w:t xml:space="preserve"> </w:t>
      </w:r>
      <w:r w:rsidRPr="5BA0FAB9" w:rsidR="5BA0FAB9">
        <w:rPr>
          <w:rFonts w:ascii="Times New Roman" w:hAnsi="Times New Roman"/>
          <w:sz w:val="28"/>
          <w:szCs w:val="28"/>
        </w:rPr>
        <w:t>квартиру</w:t>
      </w:r>
      <w:r w:rsidRPr="5BA0FAB9" w:rsidR="5BA0FAB9">
        <w:rPr>
          <w:rFonts w:ascii="Times New Roman" w:hAnsi="Times New Roman"/>
          <w:sz w:val="28"/>
          <w:szCs w:val="28"/>
        </w:rPr>
        <w:t xml:space="preserve">, </w:t>
      </w:r>
      <w:r w:rsidRPr="5BA0FAB9" w:rsidR="5BA0FAB9">
        <w:rPr>
          <w:rFonts w:ascii="Times New Roman" w:hAnsi="Times New Roman"/>
          <w:sz w:val="28"/>
          <w:szCs w:val="28"/>
        </w:rPr>
        <w:t>режим</w:t>
      </w:r>
      <w:r w:rsidRPr="5BA0FAB9" w:rsidR="5BA0FAB9">
        <w:rPr>
          <w:rFonts w:ascii="Times New Roman" w:hAnsi="Times New Roman"/>
          <w:sz w:val="28"/>
          <w:szCs w:val="28"/>
        </w:rPr>
        <w:t xml:space="preserve"> </w:t>
      </w:r>
      <w:r w:rsidRPr="5BA0FAB9" w:rsidR="5BA0FAB9">
        <w:rPr>
          <w:rFonts w:ascii="Times New Roman" w:hAnsi="Times New Roman"/>
          <w:sz w:val="28"/>
          <w:szCs w:val="28"/>
        </w:rPr>
        <w:t>ремонту</w:t>
      </w:r>
      <w:r w:rsidRPr="5BA0FAB9" w:rsidR="5BA0FAB9">
        <w:rPr>
          <w:rFonts w:ascii="Times New Roman" w:hAnsi="Times New Roman"/>
          <w:sz w:val="28"/>
          <w:szCs w:val="28"/>
        </w:rPr>
        <w:t xml:space="preserve">, </w:t>
      </w:r>
      <w:r w:rsidRPr="5BA0FAB9" w:rsidR="5BA0FAB9">
        <w:rPr>
          <w:rFonts w:ascii="Times New Roman" w:hAnsi="Times New Roman"/>
          <w:sz w:val="28"/>
          <w:szCs w:val="28"/>
        </w:rPr>
        <w:t>інвентар</w:t>
      </w:r>
      <w:r w:rsidRPr="5BA0FAB9" w:rsidR="5BA0FAB9">
        <w:rPr>
          <w:rFonts w:ascii="Times New Roman" w:hAnsi="Times New Roman"/>
          <w:sz w:val="28"/>
          <w:szCs w:val="28"/>
        </w:rPr>
        <w:t xml:space="preserve">, </w:t>
      </w:r>
      <w:r w:rsidRPr="5BA0FAB9" w:rsidR="5BA0FAB9">
        <w:rPr>
          <w:rFonts w:ascii="Times New Roman" w:hAnsi="Times New Roman"/>
          <w:sz w:val="28"/>
          <w:szCs w:val="28"/>
        </w:rPr>
        <w:t>магазин</w:t>
      </w:r>
      <w:r w:rsidRPr="5BA0FAB9" w:rsidR="5BA0FAB9">
        <w:rPr>
          <w:rFonts w:ascii="Times New Roman" w:hAnsi="Times New Roman"/>
          <w:sz w:val="28"/>
          <w:szCs w:val="28"/>
        </w:rPr>
        <w:t xml:space="preserve"> </w:t>
      </w:r>
      <w:r w:rsidRPr="5BA0FAB9" w:rsidR="5BA0FAB9">
        <w:rPr>
          <w:rFonts w:ascii="Times New Roman" w:hAnsi="Times New Roman"/>
          <w:sz w:val="28"/>
          <w:szCs w:val="28"/>
        </w:rPr>
        <w:t>інтер’єру</w:t>
      </w:r>
      <w:r w:rsidRPr="5BA0FAB9" w:rsidR="5BA0FAB9">
        <w:rPr>
          <w:rFonts w:ascii="Times New Roman" w:hAnsi="Times New Roman"/>
          <w:sz w:val="28"/>
          <w:szCs w:val="28"/>
        </w:rPr>
        <w:t xml:space="preserve">, </w:t>
      </w:r>
      <w:r w:rsidRPr="5BA0FAB9" w:rsidR="5BA0FAB9">
        <w:rPr>
          <w:rFonts w:ascii="Times New Roman" w:hAnsi="Times New Roman"/>
          <w:sz w:val="28"/>
          <w:szCs w:val="28"/>
        </w:rPr>
        <w:t>валюту</w:t>
      </w:r>
      <w:r w:rsidRPr="5BA0FAB9" w:rsidR="5BA0FAB9">
        <w:rPr>
          <w:rFonts w:ascii="Times New Roman" w:hAnsi="Times New Roman"/>
          <w:sz w:val="28"/>
          <w:szCs w:val="28"/>
        </w:rPr>
        <w:t xml:space="preserve">, </w:t>
      </w:r>
      <w:r w:rsidRPr="5BA0FAB9" w:rsidR="5BA0FAB9">
        <w:rPr>
          <w:rFonts w:ascii="Times New Roman" w:hAnsi="Times New Roman"/>
          <w:sz w:val="28"/>
          <w:szCs w:val="28"/>
        </w:rPr>
        <w:t>рівні</w:t>
      </w:r>
      <w:r w:rsidRPr="5BA0FAB9" w:rsidR="5BA0FAB9">
        <w:rPr>
          <w:rFonts w:ascii="Times New Roman" w:hAnsi="Times New Roman"/>
          <w:sz w:val="28"/>
          <w:szCs w:val="28"/>
        </w:rPr>
        <w:t xml:space="preserve">, </w:t>
      </w:r>
      <w:r w:rsidRPr="5BA0FAB9" w:rsidR="5BA0FAB9">
        <w:rPr>
          <w:rFonts w:ascii="Times New Roman" w:hAnsi="Times New Roman"/>
          <w:sz w:val="28"/>
          <w:szCs w:val="28"/>
        </w:rPr>
        <w:t>завдання</w:t>
      </w:r>
      <w:r w:rsidRPr="5BA0FAB9" w:rsidR="5BA0FAB9">
        <w:rPr>
          <w:rFonts w:ascii="Times New Roman" w:hAnsi="Times New Roman"/>
          <w:sz w:val="28"/>
          <w:szCs w:val="28"/>
        </w:rPr>
        <w:t xml:space="preserve"> </w:t>
      </w:r>
      <w:r w:rsidRPr="5BA0FAB9" w:rsidR="5BA0FAB9">
        <w:rPr>
          <w:rFonts w:ascii="Times New Roman" w:hAnsi="Times New Roman"/>
          <w:sz w:val="28"/>
          <w:szCs w:val="28"/>
        </w:rPr>
        <w:t>та</w:t>
      </w:r>
      <w:r w:rsidRPr="5BA0FAB9" w:rsidR="5BA0FAB9">
        <w:rPr>
          <w:rFonts w:ascii="Times New Roman" w:hAnsi="Times New Roman"/>
          <w:sz w:val="28"/>
          <w:szCs w:val="28"/>
        </w:rPr>
        <w:t xml:space="preserve"> </w:t>
      </w:r>
      <w:r w:rsidRPr="5BA0FAB9" w:rsidR="5BA0FAB9">
        <w:rPr>
          <w:rFonts w:ascii="Times New Roman" w:hAnsi="Times New Roman"/>
          <w:sz w:val="28"/>
          <w:szCs w:val="28"/>
        </w:rPr>
        <w:t>збереження</w:t>
      </w:r>
      <w:r w:rsidRPr="5BA0FAB9" w:rsidR="5BA0FAB9">
        <w:rPr>
          <w:rFonts w:ascii="Times New Roman" w:hAnsi="Times New Roman"/>
          <w:sz w:val="28"/>
          <w:szCs w:val="28"/>
        </w:rPr>
        <w:t xml:space="preserve"> </w:t>
      </w:r>
      <w:r w:rsidRPr="5BA0FAB9" w:rsidR="5BA0FAB9">
        <w:rPr>
          <w:rFonts w:ascii="Times New Roman" w:hAnsi="Times New Roman"/>
          <w:sz w:val="28"/>
          <w:szCs w:val="28"/>
        </w:rPr>
        <w:t>прогресу</w:t>
      </w:r>
      <w:r w:rsidRPr="5BA0FAB9" w:rsidR="5BA0FAB9">
        <w:rPr>
          <w:rFonts w:ascii="Times New Roman" w:hAnsi="Times New Roman"/>
          <w:sz w:val="28"/>
          <w:szCs w:val="28"/>
        </w:rPr>
        <w:t xml:space="preserve">. Шкут Анна </w:t>
      </w:r>
      <w:r w:rsidRPr="5BA0FAB9" w:rsidR="5BA0FAB9">
        <w:rPr>
          <w:rFonts w:ascii="Times New Roman" w:hAnsi="Times New Roman"/>
          <w:sz w:val="28"/>
          <w:szCs w:val="28"/>
        </w:rPr>
        <w:t>працювала</w:t>
      </w:r>
      <w:r w:rsidRPr="5BA0FAB9" w:rsidR="5BA0FAB9">
        <w:rPr>
          <w:rFonts w:ascii="Times New Roman" w:hAnsi="Times New Roman"/>
          <w:sz w:val="28"/>
          <w:szCs w:val="28"/>
        </w:rPr>
        <w:t xml:space="preserve"> </w:t>
      </w:r>
      <w:r w:rsidRPr="5BA0FAB9" w:rsidR="5BA0FAB9">
        <w:rPr>
          <w:rFonts w:ascii="Times New Roman" w:hAnsi="Times New Roman"/>
          <w:sz w:val="28"/>
          <w:szCs w:val="28"/>
        </w:rPr>
        <w:t>над</w:t>
      </w:r>
      <w:r w:rsidRPr="5BA0FAB9" w:rsidR="5BA0FAB9">
        <w:rPr>
          <w:rFonts w:ascii="Times New Roman" w:hAnsi="Times New Roman"/>
          <w:sz w:val="28"/>
          <w:szCs w:val="28"/>
        </w:rPr>
        <w:t xml:space="preserve"> </w:t>
      </w:r>
      <w:r w:rsidRPr="5BA0FAB9" w:rsidR="5BA0FAB9">
        <w:rPr>
          <w:rFonts w:ascii="Times New Roman" w:hAnsi="Times New Roman"/>
          <w:sz w:val="28"/>
          <w:szCs w:val="28"/>
        </w:rPr>
        <w:t>створенням</w:t>
      </w:r>
      <w:r w:rsidRPr="5BA0FAB9" w:rsidR="5BA0FAB9">
        <w:rPr>
          <w:rFonts w:ascii="Times New Roman" w:hAnsi="Times New Roman"/>
          <w:sz w:val="28"/>
          <w:szCs w:val="28"/>
        </w:rPr>
        <w:t xml:space="preserve"> </w:t>
      </w:r>
      <w:r w:rsidRPr="5BA0FAB9" w:rsidR="5BA0FAB9">
        <w:rPr>
          <w:rFonts w:ascii="Times New Roman" w:hAnsi="Times New Roman"/>
          <w:sz w:val="28"/>
          <w:szCs w:val="28"/>
        </w:rPr>
        <w:t>персонажа</w:t>
      </w:r>
      <w:r w:rsidRPr="5BA0FAB9" w:rsidR="5BA0FAB9">
        <w:rPr>
          <w:rFonts w:ascii="Times New Roman" w:hAnsi="Times New Roman"/>
          <w:sz w:val="28"/>
          <w:szCs w:val="28"/>
        </w:rPr>
        <w:t xml:space="preserve">, </w:t>
      </w:r>
      <w:r w:rsidRPr="5BA0FAB9" w:rsidR="5BA0FAB9">
        <w:rPr>
          <w:rFonts w:ascii="Times New Roman" w:hAnsi="Times New Roman"/>
          <w:sz w:val="28"/>
          <w:szCs w:val="28"/>
        </w:rPr>
        <w:t>паспортом</w:t>
      </w:r>
      <w:r w:rsidRPr="5BA0FAB9" w:rsidR="5BA0FAB9">
        <w:rPr>
          <w:rFonts w:ascii="Times New Roman" w:hAnsi="Times New Roman"/>
          <w:sz w:val="28"/>
          <w:szCs w:val="28"/>
        </w:rPr>
        <w:t xml:space="preserve"> </w:t>
      </w:r>
      <w:r w:rsidRPr="5BA0FAB9" w:rsidR="5BA0FAB9">
        <w:rPr>
          <w:rFonts w:ascii="Times New Roman" w:hAnsi="Times New Roman"/>
          <w:sz w:val="28"/>
          <w:szCs w:val="28"/>
        </w:rPr>
        <w:t>персонажа</w:t>
      </w:r>
      <w:r w:rsidRPr="5BA0FAB9" w:rsidR="5BA0FAB9">
        <w:rPr>
          <w:rFonts w:ascii="Times New Roman" w:hAnsi="Times New Roman"/>
          <w:sz w:val="28"/>
          <w:szCs w:val="28"/>
        </w:rPr>
        <w:t xml:space="preserve">, </w:t>
      </w:r>
      <w:r w:rsidRPr="5BA0FAB9" w:rsidR="5BA0FAB9">
        <w:rPr>
          <w:rFonts w:ascii="Times New Roman" w:hAnsi="Times New Roman"/>
          <w:sz w:val="28"/>
          <w:szCs w:val="28"/>
        </w:rPr>
        <w:t>магазином</w:t>
      </w:r>
      <w:r w:rsidRPr="5BA0FAB9" w:rsidR="5BA0FAB9">
        <w:rPr>
          <w:rFonts w:ascii="Times New Roman" w:hAnsi="Times New Roman"/>
          <w:sz w:val="28"/>
          <w:szCs w:val="28"/>
        </w:rPr>
        <w:t xml:space="preserve"> </w:t>
      </w:r>
      <w:r w:rsidRPr="5BA0FAB9" w:rsidR="5BA0FAB9">
        <w:rPr>
          <w:rFonts w:ascii="Times New Roman" w:hAnsi="Times New Roman"/>
          <w:sz w:val="28"/>
          <w:szCs w:val="28"/>
        </w:rPr>
        <w:t>одягу</w:t>
      </w:r>
      <w:r w:rsidRPr="5BA0FAB9" w:rsidR="5BA0FAB9">
        <w:rPr>
          <w:rFonts w:ascii="Times New Roman" w:hAnsi="Times New Roman"/>
          <w:sz w:val="28"/>
          <w:szCs w:val="28"/>
        </w:rPr>
        <w:t xml:space="preserve">, </w:t>
      </w:r>
      <w:r w:rsidRPr="5BA0FAB9" w:rsidR="5BA0FAB9">
        <w:rPr>
          <w:rFonts w:ascii="Times New Roman" w:hAnsi="Times New Roman"/>
          <w:sz w:val="28"/>
          <w:szCs w:val="28"/>
        </w:rPr>
        <w:t>салоном</w:t>
      </w:r>
      <w:r w:rsidRPr="5BA0FAB9" w:rsidR="5BA0FAB9">
        <w:rPr>
          <w:rFonts w:ascii="Times New Roman" w:hAnsi="Times New Roman"/>
          <w:sz w:val="28"/>
          <w:szCs w:val="28"/>
        </w:rPr>
        <w:t xml:space="preserve"> </w:t>
      </w:r>
      <w:r w:rsidRPr="5BA0FAB9" w:rsidR="5BA0FAB9">
        <w:rPr>
          <w:rFonts w:ascii="Times New Roman" w:hAnsi="Times New Roman"/>
          <w:sz w:val="28"/>
          <w:szCs w:val="28"/>
        </w:rPr>
        <w:t>краси</w:t>
      </w:r>
      <w:r w:rsidRPr="5BA0FAB9" w:rsidR="5BA0FAB9">
        <w:rPr>
          <w:rFonts w:ascii="Times New Roman" w:hAnsi="Times New Roman"/>
          <w:sz w:val="28"/>
          <w:szCs w:val="28"/>
        </w:rPr>
        <w:t xml:space="preserve"> </w:t>
      </w:r>
      <w:r w:rsidRPr="5BA0FAB9" w:rsidR="5BA0FAB9">
        <w:rPr>
          <w:rFonts w:ascii="Times New Roman" w:hAnsi="Times New Roman"/>
          <w:sz w:val="28"/>
          <w:szCs w:val="28"/>
        </w:rPr>
        <w:t>та</w:t>
      </w:r>
      <w:r w:rsidRPr="5BA0FAB9" w:rsidR="5BA0FAB9">
        <w:rPr>
          <w:rFonts w:ascii="Times New Roman" w:hAnsi="Times New Roman"/>
          <w:sz w:val="28"/>
          <w:szCs w:val="28"/>
        </w:rPr>
        <w:t xml:space="preserve"> </w:t>
      </w:r>
      <w:r w:rsidRPr="5BA0FAB9" w:rsidR="5BA0FAB9">
        <w:rPr>
          <w:rFonts w:ascii="Times New Roman" w:hAnsi="Times New Roman"/>
          <w:sz w:val="28"/>
          <w:szCs w:val="28"/>
        </w:rPr>
        <w:t>графічними</w:t>
      </w:r>
      <w:r w:rsidRPr="5BA0FAB9" w:rsidR="5BA0FAB9">
        <w:rPr>
          <w:rFonts w:ascii="Times New Roman" w:hAnsi="Times New Roman"/>
          <w:sz w:val="28"/>
          <w:szCs w:val="28"/>
        </w:rPr>
        <w:t xml:space="preserve"> </w:t>
      </w:r>
      <w:r w:rsidRPr="5BA0FAB9" w:rsidR="5BA0FAB9">
        <w:rPr>
          <w:rFonts w:ascii="Times New Roman" w:hAnsi="Times New Roman"/>
          <w:sz w:val="28"/>
          <w:szCs w:val="28"/>
        </w:rPr>
        <w:t>ресурсами</w:t>
      </w:r>
      <w:r w:rsidRPr="5BA0FAB9" w:rsidR="5BA0FAB9">
        <w:rPr>
          <w:rFonts w:ascii="Times New Roman" w:hAnsi="Times New Roman"/>
          <w:sz w:val="28"/>
          <w:szCs w:val="28"/>
        </w:rPr>
        <w:t xml:space="preserve"> </w:t>
      </w:r>
      <w:r w:rsidRPr="5BA0FAB9" w:rsidR="5BA0FAB9">
        <w:rPr>
          <w:rFonts w:ascii="Times New Roman" w:hAnsi="Times New Roman"/>
          <w:sz w:val="28"/>
          <w:szCs w:val="28"/>
        </w:rPr>
        <w:t>персонажів</w:t>
      </w:r>
      <w:r w:rsidRPr="5BA0FAB9" w:rsidR="5BA0FAB9">
        <w:rPr>
          <w:rFonts w:ascii="Times New Roman" w:hAnsi="Times New Roman"/>
          <w:sz w:val="28"/>
          <w:szCs w:val="28"/>
        </w:rPr>
        <w:t>. Б</w:t>
      </w:r>
      <w:r w:rsidRPr="5BA0FAB9" w:rsidR="074E1F50">
        <w:rPr>
          <w:rFonts w:ascii="Times New Roman" w:hAnsi="Times New Roman"/>
          <w:sz w:val="28"/>
          <w:szCs w:val="28"/>
        </w:rPr>
        <w:t xml:space="preserve">ілик </w:t>
      </w:r>
      <w:r w:rsidRPr="5BA0FAB9" w:rsidR="5BA0FAB9">
        <w:rPr>
          <w:rFonts w:ascii="Times New Roman" w:hAnsi="Times New Roman"/>
          <w:sz w:val="28"/>
          <w:szCs w:val="28"/>
        </w:rPr>
        <w:t>Ангеліна</w:t>
      </w:r>
      <w:r w:rsidRPr="5BA0FAB9" w:rsidR="5BA0FAB9">
        <w:rPr>
          <w:rFonts w:ascii="Times New Roman" w:hAnsi="Times New Roman"/>
          <w:sz w:val="28"/>
          <w:szCs w:val="28"/>
        </w:rPr>
        <w:t xml:space="preserve"> реалізовувала карту, локації, NPC, роботи та систему енергії. Такий розподіл дозволив охопити різні частини гри й об’єднати їх у цілісний застосунок.</w:t>
      </w:r>
    </w:p>
    <w:p xmlns:wp14="http://schemas.microsoft.com/office/word/2010/wordml" w14:paraId="45FB0818" wp14:textId="77777777">
      <w:r>
        <w:br w:type="page"/>
      </w:r>
    </w:p>
    <w:p xmlns:wp14="http://schemas.microsoft.com/office/word/2010/wordml" w:rsidP="0BE40E71" w14:paraId="30EDF6FF" wp14:textId="77777777">
      <w:pPr>
        <w:pStyle w:val="Heading1"/>
        <w:jc w:val="center"/>
      </w:pPr>
      <w:r>
        <w:rPr>
          <w:rFonts w:ascii="Times New Roman" w:hAnsi="Times New Roman"/>
          <w:b/>
          <w:sz w:val="28"/>
        </w:rPr>
        <w:t>15. Додаток: фрагменти програмного коду</w:t>
      </w:r>
    </w:p>
    <w:p xmlns:wp14="http://schemas.microsoft.com/office/word/2010/wordml" w14:paraId="15D3F934" wp14:textId="77777777">
      <w:pPr>
        <w:pStyle w:val="Heading2"/>
      </w:pPr>
      <w:r>
        <w:rPr>
          <w:rFonts w:ascii="Times New Roman" w:hAnsi="Times New Roman" w:eastAsia="Times New Roman"/>
        </w:rPr>
        <w:t>Main.java</w:t>
      </w:r>
    </w:p>
    <w:p xmlns:wp14="http://schemas.microsoft.com/office/word/2010/wordml" w14:paraId="7CCB5CF9" wp14:textId="77777777">
      <w:pPr>
        <w:spacing w:before="80" w:after="160" w:line="240" w:lineRule="auto"/>
      </w:pPr>
      <w:r>
        <w:rPr>
          <w:rFonts w:ascii="Courier New" w:hAnsi="Courier New" w:eastAsia="Courier New"/>
          <w:sz w:val="18"/>
        </w:rPr>
        <w:t>package vibetower;</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import javax.swing.SwingUtilities;</w:t>
      </w:r>
      <w:r>
        <w:rPr>
          <w:rFonts w:ascii="Courier New" w:hAnsi="Courier New" w:eastAsia="Courier New"/>
          <w:sz w:val="18"/>
        </w:rPr>
        <w:br/>
      </w:r>
      <w:r>
        <w:rPr>
          <w:rFonts w:ascii="Courier New" w:hAnsi="Courier New" w:eastAsia="Courier New"/>
          <w:sz w:val="18"/>
        </w:rPr>
        <w:t>import vibetower.model.GameState;</w:t>
      </w:r>
      <w:r>
        <w:rPr>
          <w:rFonts w:ascii="Courier New" w:hAnsi="Courier New" w:eastAsia="Courier New"/>
          <w:sz w:val="18"/>
        </w:rPr>
        <w:br/>
      </w:r>
      <w:r>
        <w:rPr>
          <w:rFonts w:ascii="Courier New" w:hAnsi="Courier New" w:eastAsia="Courier New"/>
          <w:sz w:val="18"/>
        </w:rPr>
        <w:t>import vibetower.storage.SaveManager;</w:t>
      </w:r>
      <w:r>
        <w:rPr>
          <w:rFonts w:ascii="Courier New" w:hAnsi="Courier New" w:eastAsia="Courier New"/>
          <w:sz w:val="18"/>
        </w:rPr>
        <w:br/>
      </w:r>
      <w:r>
        <w:rPr>
          <w:rFonts w:ascii="Courier New" w:hAnsi="Courier New" w:eastAsia="Courier New"/>
          <w:sz w:val="18"/>
        </w:rPr>
        <w:t>import vibetower.ui.StartFrame;</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public class Main {</w:t>
      </w:r>
      <w:r>
        <w:rPr>
          <w:rFonts w:ascii="Courier New" w:hAnsi="Courier New" w:eastAsia="Courier New"/>
          <w:sz w:val="18"/>
        </w:rPr>
        <w:br/>
      </w:r>
      <w:r>
        <w:rPr>
          <w:rFonts w:ascii="Courier New" w:hAnsi="Courier New" w:eastAsia="Courier New"/>
          <w:sz w:val="18"/>
        </w:rPr>
        <w:t xml:space="preserve">    public static void main(String[] args) {</w:t>
      </w:r>
      <w:r>
        <w:rPr>
          <w:rFonts w:ascii="Courier New" w:hAnsi="Courier New" w:eastAsia="Courier New"/>
          <w:sz w:val="18"/>
        </w:rPr>
        <w:br/>
      </w:r>
      <w:r>
        <w:rPr>
          <w:rFonts w:ascii="Courier New" w:hAnsi="Courier New" w:eastAsia="Courier New"/>
          <w:sz w:val="18"/>
        </w:rPr>
        <w:t xml:space="preserve">        SwingUtilities.invokeLater(() -&gt; {</w:t>
      </w:r>
      <w:r>
        <w:rPr>
          <w:rFonts w:ascii="Courier New" w:hAnsi="Courier New" w:eastAsia="Courier New"/>
          <w:sz w:val="18"/>
        </w:rPr>
        <w:br/>
      </w:r>
      <w:r>
        <w:rPr>
          <w:rFonts w:ascii="Courier New" w:hAnsi="Courier New" w:eastAsia="Courier New"/>
          <w:sz w:val="18"/>
        </w:rPr>
        <w:t xml:space="preserve">            GameState state = SaveManager.load();</w:t>
      </w:r>
      <w:r>
        <w:rPr>
          <w:rFonts w:ascii="Courier New" w:hAnsi="Courier New" w:eastAsia="Courier New"/>
          <w:sz w:val="18"/>
        </w:rPr>
        <w:br/>
      </w:r>
      <w:r>
        <w:rPr>
          <w:rFonts w:ascii="Courier New" w:hAnsi="Courier New" w:eastAsia="Courier New"/>
          <w:sz w:val="18"/>
        </w:rPr>
        <w:t xml:space="preserve">            StartFrame frame = new StartFrame(state);</w:t>
      </w:r>
      <w:r>
        <w:rPr>
          <w:rFonts w:ascii="Courier New" w:hAnsi="Courier New" w:eastAsia="Courier New"/>
          <w:sz w:val="18"/>
        </w:rPr>
        <w:br/>
      </w:r>
      <w:r>
        <w:rPr>
          <w:rFonts w:ascii="Courier New" w:hAnsi="Courier New" w:eastAsia="Courier New"/>
          <w:sz w:val="18"/>
        </w:rPr>
        <w:t xml:space="preserve">            frame.setVisible(true);</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w:t>
      </w:r>
      <w:r>
        <w:rPr>
          <w:rFonts w:ascii="Courier New" w:hAnsi="Courier New" w:eastAsia="Courier New"/>
          <w:sz w:val="18"/>
        </w:rPr>
        <w:br/>
      </w:r>
    </w:p>
    <w:p xmlns:wp14="http://schemas.microsoft.com/office/word/2010/wordml" w14:paraId="731BE292" wp14:textId="77777777">
      <w:pPr>
        <w:pStyle w:val="Heading2"/>
      </w:pPr>
      <w:r>
        <w:rPr>
          <w:rFonts w:ascii="Times New Roman" w:hAnsi="Times New Roman" w:eastAsia="Times New Roman"/>
        </w:rPr>
        <w:t>GameState.java</w:t>
      </w:r>
    </w:p>
    <w:p xmlns:wp14="http://schemas.microsoft.com/office/word/2010/wordml" w14:paraId="5626012E" wp14:textId="77777777">
      <w:pPr>
        <w:spacing w:before="80" w:after="160" w:line="240" w:lineRule="auto"/>
      </w:pPr>
      <w:r>
        <w:rPr>
          <w:rFonts w:ascii="Courier New" w:hAnsi="Courier New" w:eastAsia="Courier New"/>
          <w:sz w:val="18"/>
        </w:rPr>
        <w:t>package vibetower.model;</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import java.io.Serializable;</w:t>
      </w:r>
      <w:r>
        <w:rPr>
          <w:rFonts w:ascii="Courier New" w:hAnsi="Courier New" w:eastAsia="Courier New"/>
          <w:sz w:val="18"/>
        </w:rPr>
        <w:br/>
      </w:r>
      <w:r>
        <w:rPr>
          <w:rFonts w:ascii="Courier New" w:hAnsi="Courier New" w:eastAsia="Courier New"/>
          <w:sz w:val="18"/>
        </w:rPr>
        <w:t>import java.util.ArrayList;</w:t>
      </w:r>
      <w:r>
        <w:rPr>
          <w:rFonts w:ascii="Courier New" w:hAnsi="Courier New" w:eastAsia="Courier New"/>
          <w:sz w:val="18"/>
        </w:rPr>
        <w:br/>
      </w:r>
      <w:r>
        <w:rPr>
          <w:rFonts w:ascii="Courier New" w:hAnsi="Courier New" w:eastAsia="Courier New"/>
          <w:sz w:val="18"/>
        </w:rPr>
        <w:t>import java.util.List;</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public class GameState implements Serializable {</w:t>
      </w:r>
      <w:r>
        <w:rPr>
          <w:rFonts w:ascii="Courier New" w:hAnsi="Courier New" w:eastAsia="Courier New"/>
          <w:sz w:val="18"/>
        </w:rPr>
        <w:br/>
      </w:r>
      <w:r>
        <w:rPr>
          <w:rFonts w:ascii="Courier New" w:hAnsi="Courier New" w:eastAsia="Courier New"/>
          <w:sz w:val="18"/>
        </w:rPr>
        <w:t xml:space="preserve">    private String gender;</w:t>
      </w:r>
      <w:r>
        <w:rPr>
          <w:rFonts w:ascii="Courier New" w:hAnsi="Courier New" w:eastAsia="Courier New"/>
          <w:sz w:val="18"/>
        </w:rPr>
        <w:br/>
      </w:r>
      <w:r>
        <w:rPr>
          <w:rFonts w:ascii="Courier New" w:hAnsi="Courier New" w:eastAsia="Courier New"/>
          <w:sz w:val="18"/>
        </w:rPr>
        <w:t xml:space="preserve">    private String skinColor;</w:t>
      </w:r>
      <w:r>
        <w:rPr>
          <w:rFonts w:ascii="Courier New" w:hAnsi="Courier New" w:eastAsia="Courier New"/>
          <w:sz w:val="18"/>
        </w:rPr>
        <w:br/>
      </w:r>
      <w:r>
        <w:rPr>
          <w:rFonts w:ascii="Courier New" w:hAnsi="Courier New" w:eastAsia="Courier New"/>
          <w:sz w:val="18"/>
        </w:rPr>
        <w:t xml:space="preserve">    private String eyes;</w:t>
      </w:r>
      <w:r>
        <w:rPr>
          <w:rFonts w:ascii="Courier New" w:hAnsi="Courier New" w:eastAsia="Courier New"/>
          <w:sz w:val="18"/>
        </w:rPr>
        <w:br/>
      </w:r>
      <w:r>
        <w:rPr>
          <w:rFonts w:ascii="Courier New" w:hAnsi="Courier New" w:eastAsia="Courier New"/>
          <w:sz w:val="18"/>
        </w:rPr>
        <w:t xml:space="preserve">    private String eyebrows;</w:t>
      </w:r>
      <w:r>
        <w:rPr>
          <w:rFonts w:ascii="Courier New" w:hAnsi="Courier New" w:eastAsia="Courier New"/>
          <w:sz w:val="18"/>
        </w:rPr>
        <w:br/>
      </w:r>
      <w:r>
        <w:rPr>
          <w:rFonts w:ascii="Courier New" w:hAnsi="Courier New" w:eastAsia="Courier New"/>
          <w:sz w:val="18"/>
        </w:rPr>
        <w:t xml:space="preserve">    private String lips;</w:t>
      </w:r>
      <w:r>
        <w:rPr>
          <w:rFonts w:ascii="Courier New" w:hAnsi="Courier New" w:eastAsia="Courier New"/>
          <w:sz w:val="18"/>
        </w:rPr>
        <w:br/>
      </w:r>
      <w:r>
        <w:rPr>
          <w:rFonts w:ascii="Courier New" w:hAnsi="Courier New" w:eastAsia="Courier New"/>
          <w:sz w:val="18"/>
        </w:rPr>
        <w:t xml:space="preserve">    private String hairstyle;</w:t>
      </w:r>
      <w:r>
        <w:rPr>
          <w:rFonts w:ascii="Courier New" w:hAnsi="Courier New" w:eastAsia="Courier New"/>
          <w:sz w:val="18"/>
        </w:rPr>
        <w:br/>
      </w:r>
      <w:r>
        <w:rPr>
          <w:rFonts w:ascii="Courier New" w:hAnsi="Courier New" w:eastAsia="Courier New"/>
          <w:sz w:val="18"/>
        </w:rPr>
        <w:t xml:space="preserve">    private String hairColor;</w:t>
      </w:r>
      <w:r>
        <w:rPr>
          <w:rFonts w:ascii="Courier New" w:hAnsi="Courier New" w:eastAsia="Courier New"/>
          <w:sz w:val="18"/>
        </w:rPr>
        <w:br/>
      </w:r>
      <w:r>
        <w:rPr>
          <w:rFonts w:ascii="Courier New" w:hAnsi="Courier New" w:eastAsia="Courier New"/>
          <w:sz w:val="18"/>
        </w:rPr>
        <w:t xml:space="preserve">    private int level = 1;</w:t>
      </w:r>
      <w:r>
        <w:rPr>
          <w:rFonts w:ascii="Courier New" w:hAnsi="Courier New" w:eastAsia="Courier New"/>
          <w:sz w:val="18"/>
        </w:rPr>
        <w:br/>
      </w:r>
      <w:r>
        <w:rPr>
          <w:rFonts w:ascii="Courier New" w:hAnsi="Courier New" w:eastAsia="Courier New"/>
          <w:sz w:val="18"/>
        </w:rPr>
        <w:t xml:space="preserve">    private int xp = 0;</w:t>
      </w:r>
      <w:r>
        <w:rPr>
          <w:rFonts w:ascii="Courier New" w:hAnsi="Courier New" w:eastAsia="Courier New"/>
          <w:sz w:val="18"/>
        </w:rPr>
        <w:br/>
      </w:r>
      <w:r>
        <w:rPr>
          <w:rFonts w:ascii="Courier New" w:hAnsi="Courier New" w:eastAsia="Courier New"/>
          <w:sz w:val="18"/>
        </w:rPr>
        <w:t xml:space="preserve">    private int gold = 10;</w:t>
      </w:r>
      <w:r>
        <w:rPr>
          <w:rFonts w:ascii="Courier New" w:hAnsi="Courier New" w:eastAsia="Courier New"/>
          <w:sz w:val="18"/>
        </w:rPr>
        <w:br/>
      </w:r>
      <w:r>
        <w:rPr>
          <w:rFonts w:ascii="Courier New" w:hAnsi="Courier New" w:eastAsia="Courier New"/>
          <w:sz w:val="18"/>
        </w:rPr>
        <w:t xml:space="preserve">    private int silver = 100;</w:t>
      </w:r>
      <w:r>
        <w:rPr>
          <w:rFonts w:ascii="Courier New" w:hAnsi="Courier New" w:eastAsia="Courier New"/>
          <w:sz w:val="18"/>
        </w:rPr>
        <w:br/>
      </w:r>
      <w:r>
        <w:rPr>
          <w:rFonts w:ascii="Courier New" w:hAnsi="Courier New" w:eastAsia="Courier New"/>
          <w:sz w:val="18"/>
        </w:rPr>
        <w:t xml:space="preserve">    private final List&lt;Item&gt; inventory = new ArrayList&lt;&gt;();</w:t>
      </w:r>
      <w:r>
        <w:rPr>
          <w:rFonts w:ascii="Courier New" w:hAnsi="Courier New" w:eastAsia="Courier New"/>
          <w:sz w:val="18"/>
        </w:rPr>
        <w:br/>
      </w:r>
      <w:r>
        <w:rPr>
          <w:rFonts w:ascii="Courier New" w:hAnsi="Courier New" w:eastAsia="Courier New"/>
          <w:sz w:val="18"/>
        </w:rPr>
        <w:t xml:space="preserve">    private final List&lt;Task&gt; tasks = new ArrayList&lt;&gt;();</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 xml:space="preserve">    public void addXp(int value) {</w:t>
      </w:r>
      <w:r>
        <w:rPr>
          <w:rFonts w:ascii="Courier New" w:hAnsi="Courier New" w:eastAsia="Courier New"/>
          <w:sz w:val="18"/>
        </w:rPr>
        <w:br/>
      </w:r>
      <w:r>
        <w:rPr>
          <w:rFonts w:ascii="Courier New" w:hAnsi="Courier New" w:eastAsia="Courier New"/>
          <w:sz w:val="18"/>
        </w:rPr>
        <w:t xml:space="preserve">        xp += value;</w:t>
      </w:r>
      <w:r>
        <w:rPr>
          <w:rFonts w:ascii="Courier New" w:hAnsi="Courier New" w:eastAsia="Courier New"/>
          <w:sz w:val="18"/>
        </w:rPr>
        <w:br/>
      </w:r>
      <w:r>
        <w:rPr>
          <w:rFonts w:ascii="Courier New" w:hAnsi="Courier New" w:eastAsia="Courier New"/>
          <w:sz w:val="18"/>
        </w:rPr>
        <w:t xml:space="preserve">        while (xp &gt;= level * 100) {</w:t>
      </w:r>
      <w:r>
        <w:rPr>
          <w:rFonts w:ascii="Courier New" w:hAnsi="Courier New" w:eastAsia="Courier New"/>
          <w:sz w:val="18"/>
        </w:rPr>
        <w:br/>
      </w:r>
      <w:r>
        <w:rPr>
          <w:rFonts w:ascii="Courier New" w:hAnsi="Courier New" w:eastAsia="Courier New"/>
          <w:sz w:val="18"/>
        </w:rPr>
        <w:t xml:space="preserve">            xp -= level * 100;</w:t>
      </w:r>
      <w:r>
        <w:rPr>
          <w:rFonts w:ascii="Courier New" w:hAnsi="Courier New" w:eastAsia="Courier New"/>
          <w:sz w:val="18"/>
        </w:rPr>
        <w:br/>
      </w:r>
      <w:r>
        <w:rPr>
          <w:rFonts w:ascii="Courier New" w:hAnsi="Courier New" w:eastAsia="Courier New"/>
          <w:sz w:val="18"/>
        </w:rPr>
        <w:t xml:space="preserve">            level++;</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 xml:space="preserve">    public boolean spendSilver(int price) {</w:t>
      </w:r>
      <w:r>
        <w:rPr>
          <w:rFonts w:ascii="Courier New" w:hAnsi="Courier New" w:eastAsia="Courier New"/>
          <w:sz w:val="18"/>
        </w:rPr>
        <w:br/>
      </w:r>
      <w:r>
        <w:rPr>
          <w:rFonts w:ascii="Courier New" w:hAnsi="Courier New" w:eastAsia="Courier New"/>
          <w:sz w:val="18"/>
        </w:rPr>
        <w:t xml:space="preserve">        if (silver &lt; price) return false;</w:t>
      </w:r>
      <w:r>
        <w:rPr>
          <w:rFonts w:ascii="Courier New" w:hAnsi="Courier New" w:eastAsia="Courier New"/>
          <w:sz w:val="18"/>
        </w:rPr>
        <w:br/>
      </w:r>
      <w:r>
        <w:rPr>
          <w:rFonts w:ascii="Courier New" w:hAnsi="Courier New" w:eastAsia="Courier New"/>
          <w:sz w:val="18"/>
        </w:rPr>
        <w:t xml:space="preserve">        silver -= price;</w:t>
      </w:r>
      <w:r>
        <w:rPr>
          <w:rFonts w:ascii="Courier New" w:hAnsi="Courier New" w:eastAsia="Courier New"/>
          <w:sz w:val="18"/>
        </w:rPr>
        <w:br/>
      </w:r>
      <w:r>
        <w:rPr>
          <w:rFonts w:ascii="Courier New" w:hAnsi="Courier New" w:eastAsia="Courier New"/>
          <w:sz w:val="18"/>
        </w:rPr>
        <w:t xml:space="preserve">        return true;</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 xml:space="preserve">    public void addItem(Item item) {</w:t>
      </w:r>
      <w:r>
        <w:rPr>
          <w:rFonts w:ascii="Courier New" w:hAnsi="Courier New" w:eastAsia="Courier New"/>
          <w:sz w:val="18"/>
        </w:rPr>
        <w:br/>
      </w:r>
      <w:r>
        <w:rPr>
          <w:rFonts w:ascii="Courier New" w:hAnsi="Courier New" w:eastAsia="Courier New"/>
          <w:sz w:val="18"/>
        </w:rPr>
        <w:t xml:space="preserve">        inventory.add(item);</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w:t>
      </w:r>
      <w:r>
        <w:rPr>
          <w:rFonts w:ascii="Courier New" w:hAnsi="Courier New" w:eastAsia="Courier New"/>
          <w:sz w:val="18"/>
        </w:rPr>
        <w:br/>
      </w:r>
    </w:p>
    <w:p xmlns:wp14="http://schemas.microsoft.com/office/word/2010/wordml" w14:paraId="0FB3EB74" wp14:textId="77777777">
      <w:pPr>
        <w:pStyle w:val="Heading2"/>
      </w:pPr>
      <w:r>
        <w:rPr>
          <w:rFonts w:ascii="Times New Roman" w:hAnsi="Times New Roman" w:eastAsia="Times New Roman"/>
        </w:rPr>
        <w:t>ShopFrame.java</w:t>
      </w:r>
    </w:p>
    <w:p xmlns:wp14="http://schemas.microsoft.com/office/word/2010/wordml" w14:paraId="3AE1BED8" wp14:textId="77777777">
      <w:pPr>
        <w:spacing w:before="80" w:after="160" w:line="240" w:lineRule="auto"/>
      </w:pPr>
      <w:r>
        <w:rPr>
          <w:rFonts w:ascii="Courier New" w:hAnsi="Courier New" w:eastAsia="Courier New"/>
          <w:sz w:val="18"/>
        </w:rPr>
        <w:t>package vibetower.ui;</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import javax.swing.*;</w:t>
      </w:r>
      <w:r>
        <w:rPr>
          <w:rFonts w:ascii="Courier New" w:hAnsi="Courier New" w:eastAsia="Courier New"/>
          <w:sz w:val="18"/>
        </w:rPr>
        <w:br/>
      </w:r>
      <w:r>
        <w:rPr>
          <w:rFonts w:ascii="Courier New" w:hAnsi="Courier New" w:eastAsia="Courier New"/>
          <w:sz w:val="18"/>
        </w:rPr>
        <w:t>import vibetower.model.GameState;</w:t>
      </w:r>
      <w:r>
        <w:rPr>
          <w:rFonts w:ascii="Courier New" w:hAnsi="Courier New" w:eastAsia="Courier New"/>
          <w:sz w:val="18"/>
        </w:rPr>
        <w:br/>
      </w:r>
      <w:r>
        <w:rPr>
          <w:rFonts w:ascii="Courier New" w:hAnsi="Courier New" w:eastAsia="Courier New"/>
          <w:sz w:val="18"/>
        </w:rPr>
        <w:t>import vibetower.model.Item;</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public class ShopFrame extends JFrame {</w:t>
      </w:r>
      <w:r>
        <w:rPr>
          <w:rFonts w:ascii="Courier New" w:hAnsi="Courier New" w:eastAsia="Courier New"/>
          <w:sz w:val="18"/>
        </w:rPr>
        <w:br/>
      </w:r>
      <w:r>
        <w:rPr>
          <w:rFonts w:ascii="Courier New" w:hAnsi="Courier New" w:eastAsia="Courier New"/>
          <w:sz w:val="18"/>
        </w:rPr>
        <w:t xml:space="preserve">    private final GameState state;</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 xml:space="preserve">    public ShopFrame(GameState state) {</w:t>
      </w:r>
      <w:r>
        <w:rPr>
          <w:rFonts w:ascii="Courier New" w:hAnsi="Courier New" w:eastAsia="Courier New"/>
          <w:sz w:val="18"/>
        </w:rPr>
        <w:br/>
      </w:r>
      <w:r>
        <w:rPr>
          <w:rFonts w:ascii="Courier New" w:hAnsi="Courier New" w:eastAsia="Courier New"/>
          <w:sz w:val="18"/>
        </w:rPr>
        <w:t xml:space="preserve">        this.state = state;</w:t>
      </w:r>
      <w:r>
        <w:rPr>
          <w:rFonts w:ascii="Courier New" w:hAnsi="Courier New" w:eastAsia="Courier New"/>
          <w:sz w:val="18"/>
        </w:rPr>
        <w:br/>
      </w:r>
      <w:r>
        <w:rPr>
          <w:rFonts w:ascii="Courier New" w:hAnsi="Courier New" w:eastAsia="Courier New"/>
          <w:sz w:val="18"/>
        </w:rPr>
        <w:t xml:space="preserve">        setTitle("VibeTower - Магазин одягу");</w:t>
      </w:r>
      <w:r>
        <w:rPr>
          <w:rFonts w:ascii="Courier New" w:hAnsi="Courier New" w:eastAsia="Courier New"/>
          <w:sz w:val="18"/>
        </w:rPr>
        <w:br/>
      </w:r>
      <w:r>
        <w:rPr>
          <w:rFonts w:ascii="Courier New" w:hAnsi="Courier New" w:eastAsia="Courier New"/>
          <w:sz w:val="18"/>
        </w:rPr>
        <w:t xml:space="preserve">        setSize(900, 600);</w:t>
      </w:r>
      <w:r>
        <w:rPr>
          <w:rFonts w:ascii="Courier New" w:hAnsi="Courier New" w:eastAsia="Courier New"/>
          <w:sz w:val="18"/>
        </w:rPr>
        <w:br/>
      </w:r>
      <w:r>
        <w:rPr>
          <w:rFonts w:ascii="Courier New" w:hAnsi="Courier New" w:eastAsia="Courier New"/>
          <w:sz w:val="18"/>
        </w:rPr>
        <w:t xml:space="preserve">        setLocationRelativeTo(null);</w:t>
      </w:r>
      <w:r>
        <w:rPr>
          <w:rFonts w:ascii="Courier New" w:hAnsi="Courier New" w:eastAsia="Courier New"/>
          <w:sz w:val="18"/>
        </w:rPr>
        <w:br/>
      </w:r>
      <w:r>
        <w:rPr>
          <w:rFonts w:ascii="Courier New" w:hAnsi="Courier New" w:eastAsia="Courier New"/>
          <w:sz w:val="18"/>
        </w:rPr>
        <w:t xml:space="preserve">        buildInterface();</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 xml:space="preserve">    private void buildInterface() {</w:t>
      </w:r>
      <w:r>
        <w:rPr>
          <w:rFonts w:ascii="Courier New" w:hAnsi="Courier New" w:eastAsia="Courier New"/>
          <w:sz w:val="18"/>
        </w:rPr>
        <w:br/>
      </w:r>
      <w:r>
        <w:rPr>
          <w:rFonts w:ascii="Courier New" w:hAnsi="Courier New" w:eastAsia="Courier New"/>
          <w:sz w:val="18"/>
        </w:rPr>
        <w:t xml:space="preserve">        JPanel panel = new JPanel();</w:t>
      </w:r>
      <w:r>
        <w:rPr>
          <w:rFonts w:ascii="Courier New" w:hAnsi="Courier New" w:eastAsia="Courier New"/>
          <w:sz w:val="18"/>
        </w:rPr>
        <w:br/>
      </w:r>
      <w:r>
        <w:rPr>
          <w:rFonts w:ascii="Courier New" w:hAnsi="Courier New" w:eastAsia="Courier New"/>
          <w:sz w:val="18"/>
        </w:rPr>
        <w:t xml:space="preserve">        JButton buyButton = new JButton("Купити");</w:t>
      </w:r>
      <w:r>
        <w:rPr>
          <w:rFonts w:ascii="Courier New" w:hAnsi="Courier New" w:eastAsia="Courier New"/>
          <w:sz w:val="18"/>
        </w:rPr>
        <w:br/>
      </w:r>
      <w:r>
        <w:rPr>
          <w:rFonts w:ascii="Courier New" w:hAnsi="Courier New" w:eastAsia="Courier New"/>
          <w:sz w:val="18"/>
        </w:rPr>
        <w:t xml:space="preserve">        Item hoodie = new Item("Рожеве худі", "Одяг", 45, "resources/clothes/hoodie.png");</w:t>
      </w:r>
      <w:r>
        <w:rPr>
          <w:rFonts w:ascii="Courier New" w:hAnsi="Courier New" w:eastAsia="Courier New"/>
          <w:sz w:val="18"/>
        </w:rPr>
        <w:br/>
      </w:r>
      <w:r>
        <w:rPr>
          <w:rFonts w:ascii="Courier New" w:hAnsi="Courier New" w:eastAsia="Courier New"/>
          <w:sz w:val="18"/>
        </w:rPr>
        <w:t xml:space="preserve">        buyButton.addActionListener(e -&gt; buyItem(hoodie));</w:t>
      </w:r>
      <w:r>
        <w:rPr>
          <w:rFonts w:ascii="Courier New" w:hAnsi="Courier New" w:eastAsia="Courier New"/>
          <w:sz w:val="18"/>
        </w:rPr>
        <w:br/>
      </w:r>
      <w:r>
        <w:rPr>
          <w:rFonts w:ascii="Courier New" w:hAnsi="Courier New" w:eastAsia="Courier New"/>
          <w:sz w:val="18"/>
        </w:rPr>
        <w:t xml:space="preserve">        panel.add(new JLabel(hoodie.getName()));</w:t>
      </w:r>
      <w:r>
        <w:rPr>
          <w:rFonts w:ascii="Courier New" w:hAnsi="Courier New" w:eastAsia="Courier New"/>
          <w:sz w:val="18"/>
        </w:rPr>
        <w:br/>
      </w:r>
      <w:r>
        <w:rPr>
          <w:rFonts w:ascii="Courier New" w:hAnsi="Courier New" w:eastAsia="Courier New"/>
          <w:sz w:val="18"/>
        </w:rPr>
        <w:t xml:space="preserve">        panel.add(buyButton);</w:t>
      </w:r>
      <w:r>
        <w:rPr>
          <w:rFonts w:ascii="Courier New" w:hAnsi="Courier New" w:eastAsia="Courier New"/>
          <w:sz w:val="18"/>
        </w:rPr>
        <w:br/>
      </w:r>
      <w:r>
        <w:rPr>
          <w:rFonts w:ascii="Courier New" w:hAnsi="Courier New" w:eastAsia="Courier New"/>
          <w:sz w:val="18"/>
        </w:rPr>
        <w:t xml:space="preserve">        add(panel);</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 xml:space="preserve">    private void buyItem(Item item) {</w:t>
      </w:r>
      <w:r>
        <w:rPr>
          <w:rFonts w:ascii="Courier New" w:hAnsi="Courier New" w:eastAsia="Courier New"/>
          <w:sz w:val="18"/>
        </w:rPr>
        <w:br/>
      </w:r>
      <w:r>
        <w:rPr>
          <w:rFonts w:ascii="Courier New" w:hAnsi="Courier New" w:eastAsia="Courier New"/>
          <w:sz w:val="18"/>
        </w:rPr>
        <w:t xml:space="preserve">        if (state.spendSilver(item.getPrice())) {</w:t>
      </w:r>
      <w:r>
        <w:rPr>
          <w:rFonts w:ascii="Courier New" w:hAnsi="Courier New" w:eastAsia="Courier New"/>
          <w:sz w:val="18"/>
        </w:rPr>
        <w:br/>
      </w:r>
      <w:r>
        <w:rPr>
          <w:rFonts w:ascii="Courier New" w:hAnsi="Courier New" w:eastAsia="Courier New"/>
          <w:sz w:val="18"/>
        </w:rPr>
        <w:t xml:space="preserve">            state.addItem(item);</w:t>
      </w:r>
      <w:r>
        <w:rPr>
          <w:rFonts w:ascii="Courier New" w:hAnsi="Courier New" w:eastAsia="Courier New"/>
          <w:sz w:val="18"/>
        </w:rPr>
        <w:br/>
      </w:r>
      <w:r>
        <w:rPr>
          <w:rFonts w:ascii="Courier New" w:hAnsi="Courier New" w:eastAsia="Courier New"/>
          <w:sz w:val="18"/>
        </w:rPr>
        <w:t xml:space="preserve">            JOptionPane.showMessageDialog(this, "Предмет додано до інвентарю");</w:t>
      </w:r>
      <w:r>
        <w:rPr>
          <w:rFonts w:ascii="Courier New" w:hAnsi="Courier New" w:eastAsia="Courier New"/>
          <w:sz w:val="18"/>
        </w:rPr>
        <w:br/>
      </w:r>
      <w:r>
        <w:rPr>
          <w:rFonts w:ascii="Courier New" w:hAnsi="Courier New" w:eastAsia="Courier New"/>
          <w:sz w:val="18"/>
        </w:rPr>
        <w:t xml:space="preserve">        } else {</w:t>
      </w:r>
      <w:r>
        <w:rPr>
          <w:rFonts w:ascii="Courier New" w:hAnsi="Courier New" w:eastAsia="Courier New"/>
          <w:sz w:val="18"/>
        </w:rPr>
        <w:br/>
      </w:r>
      <w:r>
        <w:rPr>
          <w:rFonts w:ascii="Courier New" w:hAnsi="Courier New" w:eastAsia="Courier New"/>
          <w:sz w:val="18"/>
        </w:rPr>
        <w:t xml:space="preserve">            JOptionPane.showMessageDialog(this, "Недостатньо срібла");</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w:t>
      </w:r>
      <w:r>
        <w:rPr>
          <w:rFonts w:ascii="Courier New" w:hAnsi="Courier New" w:eastAsia="Courier New"/>
          <w:sz w:val="18"/>
        </w:rPr>
        <w:br/>
      </w:r>
    </w:p>
    <w:p xmlns:wp14="http://schemas.microsoft.com/office/word/2010/wordml" w14:paraId="13685ED4" wp14:textId="77777777">
      <w:pPr>
        <w:pStyle w:val="Heading2"/>
      </w:pPr>
      <w:r>
        <w:rPr>
          <w:rFonts w:ascii="Times New Roman" w:hAnsi="Times New Roman" w:eastAsia="Times New Roman"/>
        </w:rPr>
        <w:t>SaveManager.java</w:t>
      </w:r>
    </w:p>
    <w:p xmlns:wp14="http://schemas.microsoft.com/office/word/2010/wordml" w14:paraId="384A3612" wp14:textId="77777777">
      <w:pPr>
        <w:spacing w:before="80" w:after="160" w:line="240" w:lineRule="auto"/>
      </w:pPr>
      <w:r>
        <w:rPr>
          <w:rFonts w:ascii="Courier New" w:hAnsi="Courier New" w:eastAsia="Courier New"/>
          <w:sz w:val="18"/>
        </w:rPr>
        <w:t>package vibetower.storage;</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import java.io.*;</w:t>
      </w:r>
      <w:r>
        <w:rPr>
          <w:rFonts w:ascii="Courier New" w:hAnsi="Courier New" w:eastAsia="Courier New"/>
          <w:sz w:val="18"/>
        </w:rPr>
        <w:br/>
      </w:r>
      <w:r>
        <w:rPr>
          <w:rFonts w:ascii="Courier New" w:hAnsi="Courier New" w:eastAsia="Courier New"/>
          <w:sz w:val="18"/>
        </w:rPr>
        <w:t>import vibetower.model.GameState;</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public class SaveManager {</w:t>
      </w:r>
      <w:r>
        <w:rPr>
          <w:rFonts w:ascii="Courier New" w:hAnsi="Courier New" w:eastAsia="Courier New"/>
          <w:sz w:val="18"/>
        </w:rPr>
        <w:br/>
      </w:r>
      <w:r>
        <w:rPr>
          <w:rFonts w:ascii="Courier New" w:hAnsi="Courier New" w:eastAsia="Courier New"/>
          <w:sz w:val="18"/>
        </w:rPr>
        <w:t xml:space="preserve">    private static final String FILE_NAME = "vibetower_save.dat";</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 xml:space="preserve">    public static void save(GameState state) {</w:t>
      </w:r>
      <w:r>
        <w:rPr>
          <w:rFonts w:ascii="Courier New" w:hAnsi="Courier New" w:eastAsia="Courier New"/>
          <w:sz w:val="18"/>
        </w:rPr>
        <w:br/>
      </w:r>
      <w:r>
        <w:rPr>
          <w:rFonts w:ascii="Courier New" w:hAnsi="Courier New" w:eastAsia="Courier New"/>
          <w:sz w:val="18"/>
        </w:rPr>
        <w:t xml:space="preserve">        try (ObjectOutputStream out = new ObjectOutputStream(new FileOutputStream(FILE_NAME))) {</w:t>
      </w:r>
      <w:r>
        <w:rPr>
          <w:rFonts w:ascii="Courier New" w:hAnsi="Courier New" w:eastAsia="Courier New"/>
          <w:sz w:val="18"/>
        </w:rPr>
        <w:br/>
      </w:r>
      <w:r>
        <w:rPr>
          <w:rFonts w:ascii="Courier New" w:hAnsi="Courier New" w:eastAsia="Courier New"/>
          <w:sz w:val="18"/>
        </w:rPr>
        <w:t xml:space="preserve">            out.writeObject(state);</w:t>
      </w:r>
      <w:r>
        <w:rPr>
          <w:rFonts w:ascii="Courier New" w:hAnsi="Courier New" w:eastAsia="Courier New"/>
          <w:sz w:val="18"/>
        </w:rPr>
        <w:br/>
      </w:r>
      <w:r>
        <w:rPr>
          <w:rFonts w:ascii="Courier New" w:hAnsi="Courier New" w:eastAsia="Courier New"/>
          <w:sz w:val="18"/>
        </w:rPr>
        <w:t xml:space="preserve">        } catch (IOException e) {</w:t>
      </w:r>
      <w:r>
        <w:rPr>
          <w:rFonts w:ascii="Courier New" w:hAnsi="Courier New" w:eastAsia="Courier New"/>
          <w:sz w:val="18"/>
        </w:rPr>
        <w:br/>
      </w:r>
      <w:r>
        <w:rPr>
          <w:rFonts w:ascii="Courier New" w:hAnsi="Courier New" w:eastAsia="Courier New"/>
          <w:sz w:val="18"/>
        </w:rPr>
        <w:t xml:space="preserve">            System.out.println("Помилка збереження: " + e.getMessage());</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 xml:space="preserve">    public static GameState load() {</w:t>
      </w:r>
      <w:r>
        <w:rPr>
          <w:rFonts w:ascii="Courier New" w:hAnsi="Courier New" w:eastAsia="Courier New"/>
          <w:sz w:val="18"/>
        </w:rPr>
        <w:br/>
      </w:r>
      <w:r>
        <w:rPr>
          <w:rFonts w:ascii="Courier New" w:hAnsi="Courier New" w:eastAsia="Courier New"/>
          <w:sz w:val="18"/>
        </w:rPr>
        <w:t xml:space="preserve">        try (ObjectInputStream in = new ObjectInputStream(new FileInputStream(FILE_NAME))) {</w:t>
      </w:r>
      <w:r>
        <w:rPr>
          <w:rFonts w:ascii="Courier New" w:hAnsi="Courier New" w:eastAsia="Courier New"/>
          <w:sz w:val="18"/>
        </w:rPr>
        <w:br/>
      </w:r>
      <w:r>
        <w:rPr>
          <w:rFonts w:ascii="Courier New" w:hAnsi="Courier New" w:eastAsia="Courier New"/>
          <w:sz w:val="18"/>
        </w:rPr>
        <w:t xml:space="preserve">            return (GameState) in.readObject();</w:t>
      </w:r>
      <w:r>
        <w:rPr>
          <w:rFonts w:ascii="Courier New" w:hAnsi="Courier New" w:eastAsia="Courier New"/>
          <w:sz w:val="18"/>
        </w:rPr>
        <w:br/>
      </w:r>
      <w:r>
        <w:rPr>
          <w:rFonts w:ascii="Courier New" w:hAnsi="Courier New" w:eastAsia="Courier New"/>
          <w:sz w:val="18"/>
        </w:rPr>
        <w:t xml:space="preserve">        } catch (IOException | ClassNotFoundException e) {</w:t>
      </w:r>
      <w:r>
        <w:rPr>
          <w:rFonts w:ascii="Courier New" w:hAnsi="Courier New" w:eastAsia="Courier New"/>
          <w:sz w:val="18"/>
        </w:rPr>
        <w:br/>
      </w:r>
      <w:r>
        <w:rPr>
          <w:rFonts w:ascii="Courier New" w:hAnsi="Courier New" w:eastAsia="Courier New"/>
          <w:sz w:val="18"/>
        </w:rPr>
        <w:t xml:space="preserve">            return new GameState();</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w:t>
      </w:r>
      <w:r>
        <w:rPr>
          <w:rFonts w:ascii="Courier New" w:hAnsi="Courier New" w:eastAsia="Courier New"/>
          <w:sz w:val="18"/>
        </w:rPr>
        <w:br/>
      </w:r>
    </w:p>
    <w:p xmlns:wp14="http://schemas.microsoft.com/office/word/2010/wordml" w14:paraId="6ADA63A5" wp14:textId="77777777">
      <w:pPr>
        <w:pStyle w:val="Heading2"/>
      </w:pPr>
      <w:r>
        <w:rPr>
          <w:rFonts w:ascii="Times New Roman" w:hAnsi="Times New Roman" w:eastAsia="Times New Roman"/>
        </w:rPr>
        <w:t>Task.java</w:t>
      </w:r>
    </w:p>
    <w:p xmlns:wp14="http://schemas.microsoft.com/office/word/2010/wordml" w14:paraId="3139EA58" wp14:textId="77777777">
      <w:pPr>
        <w:spacing w:before="80" w:after="160" w:line="240" w:lineRule="auto"/>
      </w:pPr>
      <w:r w:rsidRPr="0BE40E71" w:rsidR="0BE40E71">
        <w:rPr>
          <w:rFonts w:ascii="Courier New" w:hAnsi="Courier New" w:eastAsia="Courier New"/>
          <w:sz w:val="18"/>
          <w:szCs w:val="18"/>
        </w:rPr>
        <w:t>package vibetower.model;</w:t>
      </w:r>
      <w:r>
        <w:br/>
      </w:r>
      <w:r>
        <w:br/>
      </w:r>
      <w:r w:rsidRPr="0BE40E71" w:rsidR="0BE40E71">
        <w:rPr>
          <w:rFonts w:ascii="Courier New" w:hAnsi="Courier New" w:eastAsia="Courier New"/>
          <w:sz w:val="18"/>
          <w:szCs w:val="18"/>
        </w:rPr>
        <w:t>import java.io.Serializable;</w:t>
      </w:r>
      <w:r>
        <w:br/>
      </w:r>
      <w:r>
        <w:br/>
      </w:r>
      <w:r w:rsidRPr="0BE40E71" w:rsidR="0BE40E71">
        <w:rPr>
          <w:rFonts w:ascii="Courier New" w:hAnsi="Courier New" w:eastAsia="Courier New"/>
          <w:sz w:val="18"/>
          <w:szCs w:val="18"/>
        </w:rPr>
        <w:t>public class Task implements Serializable {</w:t>
      </w:r>
      <w:r>
        <w:br/>
      </w:r>
      <w:r w:rsidRPr="0BE40E71" w:rsidR="0BE40E71">
        <w:rPr>
          <w:rFonts w:ascii="Courier New" w:hAnsi="Courier New" w:eastAsia="Courier New"/>
          <w:sz w:val="18"/>
          <w:szCs w:val="18"/>
        </w:rPr>
        <w:t xml:space="preserve">    private final String title;</w:t>
      </w:r>
      <w:r>
        <w:br/>
      </w:r>
      <w:r w:rsidRPr="0BE40E71" w:rsidR="0BE40E71">
        <w:rPr>
          <w:rFonts w:ascii="Courier New" w:hAnsi="Courier New" w:eastAsia="Courier New"/>
          <w:sz w:val="18"/>
          <w:szCs w:val="18"/>
        </w:rPr>
        <w:t xml:space="preserve">    private final int xpReward;</w:t>
      </w:r>
      <w:r>
        <w:br/>
      </w:r>
      <w:r w:rsidRPr="0BE40E71" w:rsidR="0BE40E71">
        <w:rPr>
          <w:rFonts w:ascii="Courier New" w:hAnsi="Courier New" w:eastAsia="Courier New"/>
          <w:sz w:val="18"/>
          <w:szCs w:val="18"/>
        </w:rPr>
        <w:t xml:space="preserve">    private final int silverReward;</w:t>
      </w:r>
      <w:r>
        <w:br/>
      </w:r>
      <w:r w:rsidRPr="0BE40E71" w:rsidR="0BE40E71">
        <w:rPr>
          <w:rFonts w:ascii="Courier New" w:hAnsi="Courier New" w:eastAsia="Courier New"/>
          <w:sz w:val="18"/>
          <w:szCs w:val="18"/>
        </w:rPr>
        <w:t xml:space="preserve">    private boolean completed;</w:t>
      </w:r>
      <w:r>
        <w:br/>
      </w:r>
      <w:r>
        <w:br/>
      </w:r>
      <w:r w:rsidRPr="0BE40E71" w:rsidR="0BE40E71">
        <w:rPr>
          <w:rFonts w:ascii="Courier New" w:hAnsi="Courier New" w:eastAsia="Courier New"/>
          <w:sz w:val="18"/>
          <w:szCs w:val="18"/>
        </w:rPr>
        <w:t xml:space="preserve">    public Task(String title, int xpReward, int silverReward) {</w:t>
      </w:r>
      <w:r>
        <w:br/>
      </w:r>
      <w:r w:rsidRPr="0BE40E71" w:rsidR="0BE40E71">
        <w:rPr>
          <w:rFonts w:ascii="Courier New" w:hAnsi="Courier New" w:eastAsia="Courier New"/>
          <w:sz w:val="18"/>
          <w:szCs w:val="18"/>
        </w:rPr>
        <w:t xml:space="preserve">        this.title = title;</w:t>
      </w:r>
      <w:r>
        <w:br/>
      </w:r>
      <w:r w:rsidRPr="0BE40E71" w:rsidR="0BE40E71">
        <w:rPr>
          <w:rFonts w:ascii="Courier New" w:hAnsi="Courier New" w:eastAsia="Courier New"/>
          <w:sz w:val="18"/>
          <w:szCs w:val="18"/>
        </w:rPr>
        <w:t xml:space="preserve">        this.xpReward = xpReward;</w:t>
      </w:r>
      <w:r>
        <w:br/>
      </w:r>
      <w:r w:rsidRPr="0BE40E71" w:rsidR="0BE40E71">
        <w:rPr>
          <w:rFonts w:ascii="Courier New" w:hAnsi="Courier New" w:eastAsia="Courier New"/>
          <w:sz w:val="18"/>
          <w:szCs w:val="18"/>
        </w:rPr>
        <w:t xml:space="preserve">        this.silverReward = silverReward;</w:t>
      </w:r>
      <w:r>
        <w:br/>
      </w:r>
      <w:r w:rsidRPr="0BE40E71" w:rsidR="0BE40E71">
        <w:rPr>
          <w:rFonts w:ascii="Courier New" w:hAnsi="Courier New" w:eastAsia="Courier New"/>
          <w:sz w:val="18"/>
          <w:szCs w:val="18"/>
        </w:rPr>
        <w:t xml:space="preserve">    }</w:t>
      </w:r>
      <w:r>
        <w:br/>
      </w:r>
      <w:r>
        <w:br/>
      </w:r>
      <w:r w:rsidRPr="0BE40E71" w:rsidR="0BE40E71">
        <w:rPr>
          <w:rFonts w:ascii="Courier New" w:hAnsi="Courier New" w:eastAsia="Courier New"/>
          <w:sz w:val="18"/>
          <w:szCs w:val="18"/>
        </w:rPr>
        <w:t xml:space="preserve">    public void complete(GameState state) {</w:t>
      </w:r>
      <w:r>
        <w:br/>
      </w:r>
      <w:r w:rsidRPr="0BE40E71" w:rsidR="0BE40E71">
        <w:rPr>
          <w:rFonts w:ascii="Courier New" w:hAnsi="Courier New" w:eastAsia="Courier New"/>
          <w:sz w:val="18"/>
          <w:szCs w:val="18"/>
        </w:rPr>
        <w:t xml:space="preserve">        if (!completed) {</w:t>
      </w:r>
      <w:r>
        <w:br/>
      </w:r>
      <w:r w:rsidRPr="0BE40E71" w:rsidR="0BE40E71">
        <w:rPr>
          <w:rFonts w:ascii="Courier New" w:hAnsi="Courier New" w:eastAsia="Courier New"/>
          <w:sz w:val="18"/>
          <w:szCs w:val="18"/>
        </w:rPr>
        <w:t xml:space="preserve">            completed = true;</w:t>
      </w:r>
      <w:r>
        <w:br/>
      </w:r>
      <w:r w:rsidRPr="0BE40E71" w:rsidR="0BE40E71">
        <w:rPr>
          <w:rFonts w:ascii="Courier New" w:hAnsi="Courier New" w:eastAsia="Courier New"/>
          <w:sz w:val="18"/>
          <w:szCs w:val="18"/>
        </w:rPr>
        <w:t xml:space="preserve">            state.addXp(xpReward);</w:t>
      </w:r>
      <w:r>
        <w:br/>
      </w:r>
      <w:r w:rsidRPr="0BE40E71" w:rsidR="0BE40E71">
        <w:rPr>
          <w:rFonts w:ascii="Courier New" w:hAnsi="Courier New" w:eastAsia="Courier New"/>
          <w:sz w:val="18"/>
          <w:szCs w:val="18"/>
        </w:rPr>
        <w:t xml:space="preserve">            state.addSilver(silverReward);</w:t>
      </w:r>
      <w:r>
        <w:br/>
      </w:r>
      <w:r w:rsidRPr="0BE40E71" w:rsidR="0BE40E71">
        <w:rPr>
          <w:rFonts w:ascii="Courier New" w:hAnsi="Courier New" w:eastAsia="Courier New"/>
          <w:sz w:val="18"/>
          <w:szCs w:val="18"/>
        </w:rPr>
        <w:t xml:space="preserve">        }</w:t>
      </w:r>
      <w:r>
        <w:br/>
      </w:r>
      <w:r w:rsidRPr="0BE40E71" w:rsidR="0BE40E71">
        <w:rPr>
          <w:rFonts w:ascii="Courier New" w:hAnsi="Courier New" w:eastAsia="Courier New"/>
          <w:sz w:val="18"/>
          <w:szCs w:val="18"/>
        </w:rPr>
        <w:t xml:space="preserve">    }</w:t>
      </w:r>
      <w:r>
        <w:br/>
      </w:r>
      <w:r w:rsidRPr="0BE40E71" w:rsidR="0BE40E71">
        <w:rPr>
          <w:rFonts w:ascii="Courier New" w:hAnsi="Courier New" w:eastAsia="Courier New"/>
          <w:sz w:val="18"/>
          <w:szCs w:val="18"/>
        </w:rPr>
        <w:t>}</w:t>
      </w:r>
      <w:r>
        <w:br/>
      </w:r>
    </w:p>
    <w:p xmlns:wp14="http://schemas.microsoft.com/office/word/2010/wordml" w:rsidP="0BE40E71" w14:paraId="56BB6D18" wp14:textId="2EED81D6">
      <w:pPr>
        <w:spacing w:after="120" w:line="276" w:lineRule="auto"/>
        <w:ind w:firstLine="709"/>
        <w:jc w:val="both"/>
        <w:rPr>
          <w:rFonts w:ascii="Times New Roman" w:hAnsi="Times New Roman" w:eastAsia="Times New Roman"/>
          <w:sz w:val="24"/>
          <w:szCs w:val="24"/>
        </w:rPr>
      </w:pPr>
    </w:p>
    <w:sectPr w:rsidRPr="0006063C" w:rsidR="00FC693F" w:rsidSect="00034616">
      <w:footerReference w:type="default" r:id="rId9"/>
      <w:pgSz w:w="11907" w:h="16839" w:orient="portrait"/>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33EDD17" wp14:textId="77777777">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6D488"/>
    <w:rsid w:val="0146D488"/>
    <w:rsid w:val="041A13A8"/>
    <w:rsid w:val="04D7191C"/>
    <w:rsid w:val="058535E1"/>
    <w:rsid w:val="074E1F50"/>
    <w:rsid w:val="07ED09C3"/>
    <w:rsid w:val="09AC2A7B"/>
    <w:rsid w:val="0B04F3A8"/>
    <w:rsid w:val="0B2B4317"/>
    <w:rsid w:val="0BE40E71"/>
    <w:rsid w:val="0E696248"/>
    <w:rsid w:val="0EB12C3F"/>
    <w:rsid w:val="0EB12C3F"/>
    <w:rsid w:val="0F483BD1"/>
    <w:rsid w:val="0FB60673"/>
    <w:rsid w:val="148B6BC8"/>
    <w:rsid w:val="175DB6F0"/>
    <w:rsid w:val="1AA134BB"/>
    <w:rsid w:val="1BC64DCD"/>
    <w:rsid w:val="1C2CBF5A"/>
    <w:rsid w:val="1D11F761"/>
    <w:rsid w:val="1E27EDD1"/>
    <w:rsid w:val="1EA41F63"/>
    <w:rsid w:val="1EA41F63"/>
    <w:rsid w:val="1ED15290"/>
    <w:rsid w:val="2058CFD3"/>
    <w:rsid w:val="238C6BE4"/>
    <w:rsid w:val="26472141"/>
    <w:rsid w:val="26D98CA3"/>
    <w:rsid w:val="26D98CA3"/>
    <w:rsid w:val="27768D26"/>
    <w:rsid w:val="2D2DFAF6"/>
    <w:rsid w:val="2D2DFAF6"/>
    <w:rsid w:val="3091DA00"/>
    <w:rsid w:val="3149711F"/>
    <w:rsid w:val="31F2318B"/>
    <w:rsid w:val="32179615"/>
    <w:rsid w:val="32F39A4E"/>
    <w:rsid w:val="3830DD4A"/>
    <w:rsid w:val="38EBB068"/>
    <w:rsid w:val="38EBB068"/>
    <w:rsid w:val="3D37F966"/>
    <w:rsid w:val="404242AA"/>
    <w:rsid w:val="41BBAAF3"/>
    <w:rsid w:val="475F1B7F"/>
    <w:rsid w:val="491F75C7"/>
    <w:rsid w:val="49AF5656"/>
    <w:rsid w:val="49CEB54D"/>
    <w:rsid w:val="4D2F045C"/>
    <w:rsid w:val="4D62EF87"/>
    <w:rsid w:val="4DE1C339"/>
    <w:rsid w:val="4F0E3AB2"/>
    <w:rsid w:val="500B8CA9"/>
    <w:rsid w:val="500B8CA9"/>
    <w:rsid w:val="50394578"/>
    <w:rsid w:val="50394578"/>
    <w:rsid w:val="50F12869"/>
    <w:rsid w:val="51CE0A23"/>
    <w:rsid w:val="54B473BC"/>
    <w:rsid w:val="56685288"/>
    <w:rsid w:val="56C48381"/>
    <w:rsid w:val="577BC147"/>
    <w:rsid w:val="58B3B40A"/>
    <w:rsid w:val="598CC5A5"/>
    <w:rsid w:val="5BA0FAB9"/>
    <w:rsid w:val="5C4820F2"/>
    <w:rsid w:val="5D39904D"/>
    <w:rsid w:val="5DCCC540"/>
    <w:rsid w:val="5E1F8181"/>
    <w:rsid w:val="5F496A6B"/>
    <w:rsid w:val="607F14CF"/>
    <w:rsid w:val="607F14CF"/>
    <w:rsid w:val="6093A024"/>
    <w:rsid w:val="61A27892"/>
    <w:rsid w:val="63790968"/>
    <w:rsid w:val="64D35C5D"/>
    <w:rsid w:val="67CE560D"/>
    <w:rsid w:val="67D74D7D"/>
    <w:rsid w:val="7452738F"/>
    <w:rsid w:val="749411BE"/>
    <w:rsid w:val="7494F5DF"/>
    <w:rsid w:val="7616AC6B"/>
    <w:rsid w:val="76FE393D"/>
    <w:rsid w:val="76FE393D"/>
    <w:rsid w:val="788E821C"/>
    <w:rsid w:val="7936DD6C"/>
    <w:rsid w:val="7944EBC7"/>
    <w:rsid w:val="7B01C0F5"/>
    <w:rsid w:val="7E12FF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DDCD51E-8BEF-4878-B0CF-DE1095A275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asciiTheme="majorHAnsi" w:hAnsiTheme="majorHAnsi" w:eastAsiaTheme="majorEastAsia"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asciiTheme="majorHAnsi" w:hAnsiTheme="majorHAnsi" w:eastAsiaTheme="majorEastAsia"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asciiTheme="majorHAnsi" w:hAnsiTheme="majorHAnsi" w:eastAsiaTheme="majorEastAsia"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png" Id="rId1789731664" /><Relationship Type="http://schemas.openxmlformats.org/officeDocument/2006/relationships/image" Target="../media/image2.jpg" Id="rId1661329108" /><Relationship Type="http://schemas.openxmlformats.org/officeDocument/2006/relationships/image" Target="../media/image3.jpg" Id="rId742335483" /><Relationship Type="http://schemas.openxmlformats.org/officeDocument/2006/relationships/image" Target="../media/image4.jpg" Id="rId1945360922" /><Relationship Type="http://schemas.openxmlformats.org/officeDocument/2006/relationships/image" Target="../media/image5.jpg" Id="rId1971877409" /><Relationship Type="http://schemas.openxmlformats.org/officeDocument/2006/relationships/image" Target="../media/image6.jpg" Id="rId2053579469" /><Relationship Type="http://schemas.openxmlformats.org/officeDocument/2006/relationships/image" Target="../media/image7.jpg" Id="rId1998167379" /><Relationship Type="http://schemas.openxmlformats.org/officeDocument/2006/relationships/image" Target="../media/image8.jpg" Id="rId582141557" /><Relationship Type="http://schemas.openxmlformats.org/officeDocument/2006/relationships/image" Target="../media/image9.jpg" Id="rId1020228660" /><Relationship Type="http://schemas.openxmlformats.org/officeDocument/2006/relationships/image" Target="../media/imagea.jpg" Id="rId322421262" /><Relationship Type="http://schemas.openxmlformats.org/officeDocument/2006/relationships/image" Target="../media/imageb.jpg" Id="rId1300317527" /><Relationship Type="http://schemas.openxmlformats.org/officeDocument/2006/relationships/image" Target="../media/imagec.jpg" Id="rId9281573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Попкова Кристина Вячеславівна</lastModifiedBy>
  <revision>3</revision>
  <dcterms:created xsi:type="dcterms:W3CDTF">2013-12-23T23:15:00.0000000Z</dcterms:created>
  <dcterms:modified xsi:type="dcterms:W3CDTF">2026-06-21T22:53:03.7819857Z</dcterms:modified>
  <category/>
</coreProperties>
</file>